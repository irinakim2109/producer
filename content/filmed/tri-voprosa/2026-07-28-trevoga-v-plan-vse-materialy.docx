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Тревога в план действий - материалы для публикации</w:t>
      </w:r>
    </w:p>
    <w:p>
      <w:r>
        <w:rPr>
          <w:b w:val="0"/>
          <w:i/>
        </w:rPr>
        <w:t>Порядок публикации: сторис -&gt; рилс -&gt; пост в Telegram</w:t>
      </w:r>
    </w:p>
    <w:p>
      <w:r>
        <w:rPr>
          <w:b w:val="0"/>
          <w:i/>
        </w:rPr>
        <w:t>Дата сборки: 28.07.2026</w:t>
      </w:r>
    </w:p>
    <w:p>
      <w:r>
        <w:br w:type="page"/>
      </w:r>
    </w:p>
    <w:p>
      <w:pPr>
        <w:pStyle w:val="Heading1"/>
      </w:pPr>
      <w:r>
        <w:t>1. Сторис (8 слайдов)</w:t>
      </w:r>
    </w:p>
    <w:p>
      <w:pPr>
        <w:pStyle w:val="Heading2"/>
      </w:pPr>
      <w:r>
        <w:t>Сторис 1 - Хук</w:t>
      </w:r>
    </w:p>
    <w:p>
      <w:r>
        <w:rPr>
          <w:b/>
        </w:rPr>
        <w:t xml:space="preserve">Текст: </w:t>
      </w:r>
      <w:r>
        <w:t>«Чужие проблемы вы решаете за 5 минут. А свою тревогу крутите неделями?»</w:t>
      </w:r>
    </w:p>
    <w:p>
      <w:r>
        <w:rPr>
          <w:b/>
        </w:rPr>
        <w:t xml:space="preserve">Стикер: </w:t>
      </w:r>
      <w:r>
        <w:t>слайдер 😬 «Бывает такое у вас?»</w:t>
      </w:r>
    </w:p>
    <w:p>
      <w:r>
        <w:rPr>
          <w:b/>
        </w:rPr>
        <w:t xml:space="preserve">Визуал: </w:t>
      </w:r>
      <w:r>
        <w:t>видео, вы крупным планом, взгляд прямо в камеру, серьёзно, без улыбки, пауза перед фразой.</w:t>
      </w:r>
    </w:p>
    <w:p>
      <w:pPr>
        <w:pStyle w:val="Heading2"/>
      </w:pPr>
      <w:r>
        <w:t>Сторис 2 - Признание</w:t>
      </w:r>
    </w:p>
    <w:p>
      <w:r>
        <w:rPr>
          <w:b/>
        </w:rPr>
        <w:t xml:space="preserve">Текст: </w:t>
      </w:r>
      <w:r>
        <w:t>«Дело не в том, что вы плохо решаете свои вопросы. Просто для чужих проблем у вас есть чёткий алгоритм, а для своей - только тревога по кругу.»</w:t>
      </w:r>
    </w:p>
    <w:p>
      <w:r>
        <w:rPr>
          <w:b/>
        </w:rPr>
        <w:t xml:space="preserve">Визуал: </w:t>
      </w:r>
      <w:r>
        <w:t>видео, то же место, тон мягче - как будто делитесь наблюдением с коллегой, без камеры-допроса.</w:t>
      </w:r>
    </w:p>
    <w:p>
      <w:pPr>
        <w:pStyle w:val="Heading2"/>
      </w:pPr>
      <w:r>
        <w:t>Сторис 3 - Анонс метода</w:t>
      </w:r>
    </w:p>
    <w:p>
      <w:r>
        <w:rPr>
          <w:b/>
        </w:rPr>
        <w:t xml:space="preserve">Текст: </w:t>
      </w:r>
      <w:r>
        <w:t>«Я собрала 3 вопроса, которые убирают эту тревогу и превращают её в план действий за 20 секунд. Пройдём вместе?»</w:t>
      </w:r>
    </w:p>
    <w:p>
      <w:r>
        <w:rPr>
          <w:b/>
        </w:rPr>
        <w:t xml:space="preserve">Стикер: </w:t>
      </w:r>
      <w:r>
        <w:t>опрос «Давайте! / Расскажите потом»</w:t>
      </w:r>
    </w:p>
    <w:p>
      <w:r>
        <w:rPr>
          <w:b/>
        </w:rPr>
        <w:t xml:space="preserve">Визуал: </w:t>
      </w:r>
      <w:r>
        <w:t>видео, вы в кадре, энергичнее, чуть подавшись вперёд к камере.</w:t>
      </w:r>
    </w:p>
    <w:p>
      <w:pPr>
        <w:pStyle w:val="Heading2"/>
      </w:pPr>
      <w:r>
        <w:t>Сторис 4 - Вспомните проблему</w:t>
      </w:r>
    </w:p>
    <w:p>
      <w:r>
        <w:rPr>
          <w:b/>
        </w:rPr>
        <w:t xml:space="preserve">Текст: </w:t>
      </w:r>
      <w:r>
        <w:t>«Вспомните свою проблему - ту, что до сих пор не решена и не даёт покоя.»</w:t>
      </w:r>
    </w:p>
    <w:p>
      <w:r>
        <w:rPr>
          <w:b/>
        </w:rPr>
        <w:t xml:space="preserve">Стикер: </w:t>
      </w:r>
      <w:r>
        <w:t>«вопрос» (Instagram question box) - «Если хотите, напишите, какая проблема» (необязательно)</w:t>
      </w:r>
    </w:p>
    <w:p>
      <w:r>
        <w:rPr>
          <w:b/>
        </w:rPr>
        <w:t xml:space="preserve">Визуал: </w:t>
      </w:r>
      <w:r>
        <w:t>видео, вы в кадре, тон замедляется, короткая пауза после фразы - даёте зрителю время подумать.</w:t>
      </w:r>
    </w:p>
    <w:p>
      <w:pPr>
        <w:pStyle w:val="Heading2"/>
      </w:pPr>
      <w:r>
        <w:t>Сторис 5 - Вопрос первый</w:t>
      </w:r>
    </w:p>
    <w:p>
      <w:r>
        <w:rPr>
          <w:b/>
        </w:rPr>
        <w:t xml:space="preserve">Текст: </w:t>
      </w:r>
      <w:r>
        <w:t>«Вопрос первый: что самое худшее может случиться в вашей ситуации?»</w:t>
      </w:r>
    </w:p>
    <w:p>
      <w:r>
        <w:rPr>
          <w:b/>
        </w:rPr>
        <w:t xml:space="preserve">Стикер: </w:t>
      </w:r>
      <w:r>
        <w:t>поле для ответа «Напишите здесь»</w:t>
      </w:r>
    </w:p>
    <w:p>
      <w:r>
        <w:rPr>
          <w:b/>
        </w:rPr>
        <w:t xml:space="preserve">Визуал: </w:t>
      </w:r>
      <w:r>
        <w:t>видео, вы в кадре, пауза после вопроса, взгляд прямо в объектив - даёте время подумать.</w:t>
      </w:r>
    </w:p>
    <w:p>
      <w:pPr>
        <w:pStyle w:val="Heading2"/>
      </w:pPr>
      <w:r>
        <w:t>Сторис 6 - Вопрос второй</w:t>
      </w:r>
    </w:p>
    <w:p>
      <w:r>
        <w:rPr>
          <w:b/>
        </w:rPr>
        <w:t xml:space="preserve">Текст: </w:t>
      </w:r>
      <w:r>
        <w:t>«Вопрос второй: какая вероятность, что это правда произойдёт?»</w:t>
      </w:r>
    </w:p>
    <w:p>
      <w:r>
        <w:rPr>
          <w:b/>
        </w:rPr>
        <w:t xml:space="preserve">Стикер: </w:t>
      </w:r>
      <w:r>
        <w:t>опрос «низкая / средняя / высокая»</w:t>
      </w:r>
    </w:p>
    <w:p>
      <w:r>
        <w:rPr>
          <w:b/>
        </w:rPr>
        <w:t xml:space="preserve">Визуал: </w:t>
      </w:r>
      <w:r>
        <w:t>видео, вы в кадре, спокойный уверенный тон.</w:t>
      </w:r>
    </w:p>
    <w:p>
      <w:pPr>
        <w:pStyle w:val="Heading2"/>
      </w:pPr>
      <w:r>
        <w:t>Сторис 7 - Тизер третьего вопроса + переход к рилсу</w:t>
      </w:r>
    </w:p>
    <w:p>
      <w:r>
        <w:rPr>
          <w:b/>
        </w:rPr>
        <w:t xml:space="preserve">Текст: </w:t>
      </w:r>
      <w:r>
        <w:t>«Есть ещё третий вопрос - самый важный. Именно он переводит тревогу в план действий.»</w:t>
      </w:r>
    </w:p>
    <w:p>
      <w:r>
        <w:rPr>
          <w:b/>
        </w:rPr>
        <w:t xml:space="preserve">Стикер: </w:t>
      </w:r>
      <w:r>
        <w:t>«Разбор - в Reels 👆» + стрелка вверх</w:t>
      </w:r>
    </w:p>
    <w:p>
      <w:r>
        <w:rPr>
          <w:b/>
        </w:rPr>
        <w:t xml:space="preserve">Визуал: </w:t>
      </w:r>
      <w:r>
        <w:t>видео, вы в кадре, уверенно, указательный жест вверх на финальной фразе.</w:t>
      </w:r>
    </w:p>
    <w:p>
      <w:pPr>
        <w:pStyle w:val="Heading2"/>
      </w:pPr>
      <w:r>
        <w:t>Сторис 8 - CTA</w:t>
      </w:r>
    </w:p>
    <w:p>
      <w:r>
        <w:rPr>
          <w:b/>
        </w:rPr>
        <w:t xml:space="preserve">Текст: </w:t>
      </w:r>
      <w:r>
        <w:t>«Сохраните этот сторис, чтобы не потерять - полный разбор всех трёх вопросов будет в Reels.»</w:t>
      </w:r>
    </w:p>
    <w:p>
      <w:r>
        <w:rPr>
          <w:b/>
        </w:rPr>
        <w:t xml:space="preserve">Стикер: </w:t>
      </w:r>
      <w:r>
        <w:t>«Сохрани» / иконка закладки крупно</w:t>
      </w:r>
    </w:p>
    <w:p>
      <w:r>
        <w:rPr>
          <w:b/>
        </w:rPr>
        <w:t xml:space="preserve">Визуал: </w:t>
      </w:r>
      <w:r>
        <w:t>отдельно не снимать - стоп-кадр из сторис 7 + стикер «Сохрани» по центру.</w:t>
      </w:r>
    </w:p>
    <w:p>
      <w:pPr>
        <w:pStyle w:val="Heading2"/>
      </w:pPr>
      <w:r>
        <w:t>Чек-лист съёмки сторис (примерно 15 минут)</w:t>
      </w:r>
    </w:p>
    <w:p>
      <w:r>
        <w:rPr>
          <w:b/>
          <w:i w:val="0"/>
        </w:rPr>
        <w:t>Перед камерой</w:t>
      </w:r>
    </w:p>
    <w:p>
      <w:pPr>
        <w:pStyle w:val="ListBullet"/>
      </w:pPr>
      <w:r>
        <w:t>Одно место - светлое, без лишнего фона (вся серия смотрится как один разговор)</w:t>
      </w:r>
    </w:p>
    <w:p>
      <w:pPr>
        <w:pStyle w:val="ListBullet"/>
      </w:pPr>
      <w:r>
        <w:t>Один образ на все сторис - не переодеваться между дублями</w:t>
      </w:r>
    </w:p>
    <w:p>
      <w:pPr>
        <w:pStyle w:val="ListBullet"/>
      </w:pPr>
      <w:r>
        <w:t>Телефон вертикально, на уровне глаз, не с рук</w:t>
      </w:r>
    </w:p>
    <w:p>
      <w:r>
        <w:rPr>
          <w:b/>
          <w:i w:val="0"/>
        </w:rPr>
        <w:t>Что снять по порядку</w:t>
      </w:r>
    </w:p>
    <w:p>
      <w:pPr>
        <w:pStyle w:val="ListBullet"/>
      </w:pPr>
      <w:r>
        <w:t>Видео 1 (Хук) - 1 дубль, серьёзный взгляд в камеру</w:t>
      </w:r>
    </w:p>
    <w:p>
      <w:pPr>
        <w:pStyle w:val="ListBullet"/>
      </w:pPr>
      <w:r>
        <w:t>Видео 2 (Признание) - 1 дубль, мягче тон</w:t>
      </w:r>
    </w:p>
    <w:p>
      <w:pPr>
        <w:pStyle w:val="ListBullet"/>
      </w:pPr>
      <w:r>
        <w:t>Видео 3 (Анонс) - 1 дубль, энергичнее, подавшись вперёд</w:t>
      </w:r>
    </w:p>
    <w:p>
      <w:pPr>
        <w:pStyle w:val="ListBullet"/>
      </w:pPr>
      <w:r>
        <w:t>Видео 4 (Вспомните проблему) - 1 дубль, тон замедляется, пауза после фразы</w:t>
      </w:r>
    </w:p>
    <w:p>
      <w:pPr>
        <w:pStyle w:val="ListBullet"/>
      </w:pPr>
      <w:r>
        <w:t>Видео 5 (Вопрос 1) - 1 дубль, пауза после вопроса</w:t>
      </w:r>
    </w:p>
    <w:p>
      <w:pPr>
        <w:pStyle w:val="ListBullet"/>
      </w:pPr>
      <w:r>
        <w:t>Видео 6 (Вопрос 2) - 1 дубль, спокойный тон</w:t>
      </w:r>
    </w:p>
    <w:p>
      <w:pPr>
        <w:pStyle w:val="ListBullet"/>
      </w:pPr>
      <w:r>
        <w:t>Видео 7 (Переход) - 1 дубль, уверенно, жест вверх</w:t>
      </w:r>
    </w:p>
    <w:p>
      <w:r>
        <w:rPr>
          <w:b/>
          <w:i w:val="0"/>
        </w:rPr>
        <w:t>После съёмки</w:t>
      </w:r>
    </w:p>
    <w:p>
      <w:pPr>
        <w:pStyle w:val="ListBullet"/>
      </w:pPr>
      <w:r>
        <w:t>Собрать в Instagram по порядку 1-&gt;8, добавить стикеры (слайдер, опрос, вопрос, поле для ответа, стрелка, «сохрани»)</w:t>
      </w:r>
    </w:p>
    <w:p>
      <w:pPr>
        <w:pStyle w:val="ListBullet"/>
      </w:pPr>
      <w:r>
        <w:t>Публиковать до рилса - сторис 7 и 8 держат интригу до выхода полного разбора</w:t>
      </w:r>
    </w:p>
    <w:p>
      <w:r>
        <w:br w:type="page"/>
      </w:r>
    </w:p>
    <w:p>
      <w:pPr>
        <w:pStyle w:val="Heading1"/>
      </w:pPr>
      <w:r>
        <w:t>2. Сценарий рилс</w:t>
      </w:r>
    </w:p>
    <w:p>
      <w:r>
        <w:rPr>
          <w:b w:val="0"/>
          <w:i/>
        </w:rPr>
        <w:t>Приём: контраст (чужие проблемы решаете быстро - свою тревогу крутите неделями) + curiosity gap (третий, главный вопрос - в описании).</w:t>
      </w:r>
    </w:p>
    <w:p>
      <w:r>
        <w:rPr>
          <w:b w:val="0"/>
          <w:i/>
        </w:rPr>
        <w:t>Для кого: собственники бизнеса, которые быстро решают чужие проблемы, но буксуют с собственными решениями.</w:t>
      </w:r>
    </w:p>
    <w:p>
      <w:r>
        <w:rPr>
          <w:b w:val="0"/>
          <w:i/>
        </w:rPr>
        <w:t>Формат: Reels, видео в кадре (говорящая голова). Статус: не снято.</w:t>
      </w:r>
    </w:p>
    <w:p>
      <w:pPr>
        <w:pStyle w:val="Heading2"/>
      </w:pPr>
      <w:r>
        <w:t>Обложка (текст на превью)</w:t>
      </w:r>
    </w:p>
    <w:p>
      <w:r>
        <w:rPr>
          <w:b w:val="0"/>
          <w:i w:val="0"/>
        </w:rPr>
        <w:t>Три вопроса, которые переводят тревогу в план действий</w:t>
      </w:r>
    </w:p>
    <w:p>
      <w:pPr>
        <w:pStyle w:val="Heading2"/>
      </w:pPr>
      <w:r>
        <w:t>Текст под суфлёр - видео (~20-22 сек)</w:t>
      </w:r>
    </w:p>
    <w:p>
      <w:r>
        <w:rPr>
          <w:b w:val="0"/>
          <w:i w:val="0"/>
        </w:rPr>
        <w:t>Чужие проблемы вы решаете за 5 минут. А свою тревогу крутите неделями?</w:t>
      </w:r>
    </w:p>
    <w:p>
      <w:r>
        <w:rPr>
          <w:b w:val="0"/>
          <w:i w:val="0"/>
        </w:rPr>
        <w:t>Ловите 3 вопроса, которые за 20 секунд переведут тревогу в план действий.</w:t>
      </w:r>
    </w:p>
    <w:p>
      <w:r>
        <w:rPr>
          <w:b w:val="0"/>
          <w:i w:val="0"/>
        </w:rPr>
        <w:t>Вспомните свою проблему.</w:t>
      </w:r>
    </w:p>
    <w:p>
      <w:r>
        <w:rPr>
          <w:b w:val="0"/>
          <w:i w:val="0"/>
        </w:rPr>
        <w:t>Вопрос первый: что самое худшее может случиться? Поставьте на паузу и ответьте.</w:t>
      </w:r>
    </w:p>
    <w:p>
      <w:r>
        <w:rPr>
          <w:b w:val="0"/>
          <w:i w:val="0"/>
        </w:rPr>
        <w:t>Вопрос второй: какая вероятность, что это случится - низкая, средняя, высокая? Чаще всего мы боимся не реальности, а катастрофы у себя в голове.</w:t>
      </w:r>
    </w:p>
    <w:p>
      <w:r>
        <w:rPr>
          <w:b w:val="0"/>
          <w:i w:val="0"/>
        </w:rPr>
        <w:t>Главный, третий вопрос - читайте в описании.</w:t>
      </w:r>
    </w:p>
    <w:p>
      <w:pPr>
        <w:pStyle w:val="Heading2"/>
      </w:pPr>
      <w:r>
        <w:t>Текст описания под постом (не в видео)</w:t>
      </w:r>
    </w:p>
    <w:p>
      <w:r>
        <w:rPr>
          <w:b w:val="0"/>
          <w:i w:val="0"/>
        </w:rPr>
        <w:t>Третий вопрос: на что из этого можете повлиять именно вы? Не рынок, не команда - вы.</w:t>
      </w:r>
    </w:p>
    <w:p>
      <w:r>
        <w:rPr>
          <w:b w:val="0"/>
          <w:i w:val="0"/>
        </w:rPr>
        <w:t>Дайте себе совет, который дали бы партнёру. И сделайте этот шаг сегодня.</w:t>
      </w:r>
    </w:p>
    <w:p>
      <w:r>
        <w:rPr>
          <w:b w:val="0"/>
          <w:i w:val="0"/>
        </w:rPr>
        <w:t>Сохраните видео - тревога станет планом за 20 секунд.</w:t>
      </w:r>
    </w:p>
    <w:p>
      <w:pPr>
        <w:pStyle w:val="Heading2"/>
      </w:pPr>
      <w:r>
        <w:t>Раскадровка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Говорим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 экране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«Чужие проблемы вы решаете за 5 минут. А свою тревогу крутите неделями?»</w:t>
            </w:r>
          </w:p>
        </w:tc>
        <w:tc>
          <w:tcPr>
            <w:tcW w:type="dxa" w:w="2880"/>
          </w:tcPr>
          <w:p>
            <w:r>
              <w:t>Крупный план в камеру, вопрос с вызовом во взгляде, обложка-заголовок ещё видна первые кадры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«Ловите 3 вопроса, которые за 20 секунд переведут тревогу в план действий»</w:t>
            </w:r>
          </w:p>
        </w:tc>
        <w:tc>
          <w:tcPr>
            <w:tcW w:type="dxa" w:w="2880"/>
          </w:tcPr>
          <w:p>
            <w:r>
              <w:t>Смена крупности (push in), энергичная интонация, плашка «20 секунд»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«Вспомните свою проблему»</w:t>
            </w:r>
          </w:p>
        </w:tc>
        <w:tc>
          <w:tcPr>
            <w:tcW w:type="dxa" w:w="2880"/>
          </w:tcPr>
          <w:p>
            <w:r>
              <w:t>Темп замедляется, короткая пауза, взгляд прямо в объектив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«Вопрос первый: что самое худшее может случиться? Поставьте на паузу и ответьте»</w:t>
            </w:r>
          </w:p>
        </w:tc>
        <w:tc>
          <w:tcPr>
            <w:tcW w:type="dxa" w:w="2880"/>
          </w:tcPr>
          <w:p>
            <w:r>
              <w:t>Плашка «Вопрос 1», жест «стоп» на слове «поставьте на паузу»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«Вопрос второй: какая вероятность, что это случится - низкая, средняя, высокая?»</w:t>
            </w:r>
          </w:p>
        </w:tc>
        <w:tc>
          <w:tcPr>
            <w:tcW w:type="dxa" w:w="2880"/>
          </w:tcPr>
          <w:p>
            <w:r>
              <w:t>Плашка «Вопрос 2», три слова появляются на экране: низкая / средняя / высокая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«Чаще всего мы боимся не реальности, а катастрофы у себя в голове»</w:t>
            </w:r>
          </w:p>
        </w:tc>
        <w:tc>
          <w:tcPr>
            <w:tcW w:type="dxa" w:w="2880"/>
          </w:tcPr>
          <w:p>
            <w:r>
              <w:t>Смена плана, спокойный уверенный тон, без плашки - даём воздух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«Главный, третий вопрос - читайте в описании»</w:t>
            </w:r>
          </w:p>
        </w:tc>
        <w:tc>
          <w:tcPr>
            <w:tcW w:type="dxa" w:w="2880"/>
          </w:tcPr>
          <w:p>
            <w:r>
              <w:t>Жест вниз/на камеру, плашка со стрелкой «смотри в описании»</w:t>
            </w:r>
          </w:p>
        </w:tc>
      </w:tr>
    </w:tbl>
    <w:p/>
    <w:p>
      <w:pPr>
        <w:pStyle w:val="Heading2"/>
      </w:pPr>
      <w:r>
        <w:t>Что доделать перед съёмкой рилса</w:t>
      </w:r>
    </w:p>
    <w:p>
      <w:pPr>
        <w:pStyle w:val="ListBullet"/>
      </w:pPr>
      <w:r>
        <w:t>Прочитать вслух с телефона, засечь секунды (цель 20-22 сек на видео-часть)</w:t>
      </w:r>
    </w:p>
    <w:p>
      <w:pPr>
        <w:pStyle w:val="ListBullet"/>
      </w:pPr>
      <w:r>
        <w:t>Подготовить плашки для монтажа: «20 секунд», «Вопрос 1», «Вопрос 2» + «низкая / средняя / высокая», «смотри в описании»</w:t>
      </w:r>
    </w:p>
    <w:p>
      <w:pPr>
        <w:pStyle w:val="ListBullet"/>
      </w:pPr>
      <w:r>
        <w:t>Субтитры - обязательно, часть аудитории смотрит без звука</w:t>
      </w:r>
    </w:p>
    <w:p>
      <w:pPr>
        <w:pStyle w:val="ListBullet"/>
      </w:pPr>
      <w:r>
        <w:t>Текст описания скопировать отдельно и вставить при публикации поста</w:t>
      </w:r>
    </w:p>
    <w:p>
      <w:r>
        <w:br w:type="page"/>
      </w:r>
    </w:p>
    <w:p>
      <w:pPr>
        <w:pStyle w:val="Heading1"/>
      </w:pPr>
      <w:r>
        <w:t>3. Пост для Telegram</w:t>
      </w:r>
    </w:p>
    <w:p>
      <w:r>
        <w:rPr>
          <w:b w:val="0"/>
          <w:i/>
        </w:rPr>
        <w:t>Цель: тизер темы + перенаправление аудитории из Telegram смотреть рилс в Instagram.</w:t>
      </w:r>
    </w:p>
    <w:p>
      <w:r>
        <w:rPr>
          <w:b w:val="0"/>
          <w:i w:val="0"/>
        </w:rPr>
        <w:t>Чужие проблемы вы решаете за 5 минут. Свою тревогу крутите неделями?</w:t>
      </w:r>
    </w:p>
    <w:p>
      <w:r>
        <w:rPr>
          <w:b w:val="0"/>
          <w:i w:val="0"/>
        </w:rPr>
        <w:t>Дело не в том, что вы плохо решаете свои вопросы. Просто для чужих проблем у вас есть чёткий алгоритм, а для своих - только тревога по кругу.</w:t>
      </w:r>
    </w:p>
    <w:p>
      <w:r>
        <w:rPr>
          <w:b w:val="0"/>
          <w:i w:val="0"/>
        </w:rPr>
        <w:t>Я собрала 3 вопроса, которые убирают эту тревогу и превращают её в план действий за 20 секунд.</w:t>
      </w:r>
    </w:p>
    <w:p>
      <w:r>
        <w:rPr>
          <w:b w:val="0"/>
          <w:i w:val="0"/>
        </w:rPr>
        <w:t>Первый вопрос: Что самое худшее может случиться?</w:t>
      </w:r>
    </w:p>
    <w:p>
      <w:r>
        <w:rPr>
          <w:b w:val="0"/>
          <w:i w:val="0"/>
        </w:rPr>
        <w:t>Второй: Какая вероятность, что это правда произойдёт: низкая, средняя или высокая?</w:t>
      </w:r>
    </w:p>
    <w:p>
      <w:r>
        <w:rPr>
          <w:b w:val="0"/>
          <w:i w:val="0"/>
        </w:rPr>
        <w:t>Третий, самый важный: На что из этого можете повлиять именно вы? Не рынок, не команда - вы.</w:t>
      </w:r>
    </w:p>
    <w:p>
      <w:r>
        <w:rPr>
          <w:b w:val="0"/>
          <w:i w:val="0"/>
        </w:rPr>
        <w:t>Дайте себе совет, который дали бы партнёру. И сделайте этот шаг сегодня.</w:t>
      </w:r>
    </w:p>
    <w:p>
      <w:r>
        <w:rPr>
          <w:b w:val="0"/>
          <w:i w:val="0"/>
        </w:rPr>
        <w:t>Обычно после третьего вопроса тревога исчезает. Потому что вместо "всё плохо" в голове остаётся один конкретный шаг.</w:t>
      </w:r>
    </w:p>
    <w:p>
      <w:r>
        <w:rPr>
          <w:b w:val="0"/>
          <w:i w:val="0"/>
        </w:rPr>
        <w:t>Полный разбор всех трёх вопросов - в Reels в Инстаграм @pro_irinakim.</w:t>
      </w:r>
    </w:p>
    <w:p>
      <w:r>
        <w:rPr>
          <w:b w:val="0"/>
          <w:i w:val="0"/>
        </w:rPr>
        <w:t>Загляните, поставьте на паузу и пройдите вопросы под свою ситуацию.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