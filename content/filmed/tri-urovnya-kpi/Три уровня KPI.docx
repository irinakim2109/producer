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9CB0B6" w14:textId="77777777" w:rsidR="00384802" w:rsidRPr="00343FD5" w:rsidRDefault="00000000">
      <w:pPr>
        <w:pStyle w:val="aa"/>
        <w:rPr>
          <w:lang w:val="ru-RU"/>
        </w:rPr>
      </w:pPr>
      <w:r w:rsidRPr="00343FD5">
        <w:rPr>
          <w:lang w:val="ru-RU"/>
        </w:rPr>
        <w:t xml:space="preserve">Три уровня </w:t>
      </w:r>
      <w:r>
        <w:t>KPI</w:t>
      </w:r>
      <w:r w:rsidRPr="00343FD5">
        <w:rPr>
          <w:lang w:val="ru-RU"/>
        </w:rPr>
        <w:t xml:space="preserve"> - материалы для публикации</w:t>
      </w:r>
    </w:p>
    <w:p w14:paraId="3833F13D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Порядок публикации: сторис -&gt; </w:t>
      </w:r>
      <w:proofErr w:type="spellStart"/>
      <w:r w:rsidRPr="00343FD5">
        <w:rPr>
          <w:lang w:val="ru-RU"/>
        </w:rPr>
        <w:t>рилс</w:t>
      </w:r>
      <w:proofErr w:type="spellEnd"/>
      <w:r w:rsidRPr="00343FD5">
        <w:rPr>
          <w:lang w:val="ru-RU"/>
        </w:rPr>
        <w:t xml:space="preserve"> -&gt; пост в </w:t>
      </w:r>
      <w:r>
        <w:t>Telegram</w:t>
      </w:r>
    </w:p>
    <w:p w14:paraId="3BBA70B3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Дата сборки: 28.07.2026</w:t>
      </w:r>
    </w:p>
    <w:p w14:paraId="7A825E10" w14:textId="77777777" w:rsidR="00384802" w:rsidRPr="00343FD5" w:rsidRDefault="00384802">
      <w:pPr>
        <w:rPr>
          <w:lang w:val="ru-RU"/>
        </w:rPr>
      </w:pPr>
    </w:p>
    <w:p w14:paraId="765F8040" w14:textId="77777777" w:rsidR="00384802" w:rsidRPr="00343FD5" w:rsidRDefault="00000000">
      <w:pPr>
        <w:pStyle w:val="1"/>
        <w:rPr>
          <w:lang w:val="ru-RU"/>
        </w:rPr>
      </w:pPr>
      <w:r w:rsidRPr="00343FD5">
        <w:rPr>
          <w:lang w:val="ru-RU"/>
        </w:rPr>
        <w:t>1. Сторис (7 слайдов)</w:t>
      </w:r>
    </w:p>
    <w:p w14:paraId="48C7FB6E" w14:textId="77777777" w:rsidR="00384802" w:rsidRPr="00343FD5" w:rsidRDefault="00000000">
      <w:pPr>
        <w:pStyle w:val="21"/>
        <w:rPr>
          <w:lang w:val="ru-RU"/>
        </w:rPr>
      </w:pPr>
      <w:r w:rsidRPr="00343FD5">
        <w:rPr>
          <w:lang w:val="ru-RU"/>
        </w:rPr>
        <w:t>Сторис 1 - Хук</w:t>
      </w:r>
    </w:p>
    <w:p w14:paraId="3B057F42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Текст: </w:t>
      </w:r>
      <w:r w:rsidRPr="00343FD5">
        <w:rPr>
          <w:lang w:val="ru-RU"/>
        </w:rPr>
        <w:t xml:space="preserve">«Команда выполнила все </w:t>
      </w:r>
      <w:r>
        <w:t>KPI</w:t>
      </w:r>
      <w:r w:rsidRPr="00343FD5">
        <w:rPr>
          <w:lang w:val="ru-RU"/>
        </w:rPr>
        <w:t>. А собственник не заработал. Как такое возможно?»</w:t>
      </w:r>
    </w:p>
    <w:p w14:paraId="5CEFC7B7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Визуал: </w:t>
      </w:r>
      <w:r w:rsidRPr="00343FD5">
        <w:rPr>
          <w:lang w:val="ru-RU"/>
        </w:rPr>
        <w:t>видео, крупный план, вопрос прямо в камеру, без улыбки, короткая пауза перед фразой.</w:t>
      </w:r>
    </w:p>
    <w:p w14:paraId="75CD8EEB" w14:textId="77777777" w:rsidR="00384802" w:rsidRPr="00343FD5" w:rsidRDefault="00000000">
      <w:pPr>
        <w:pStyle w:val="21"/>
        <w:rPr>
          <w:lang w:val="ru-RU"/>
        </w:rPr>
      </w:pPr>
      <w:r w:rsidRPr="00343FD5">
        <w:rPr>
          <w:lang w:val="ru-RU"/>
        </w:rPr>
        <w:t>Сторис 2 - Личное наблюдение из практики</w:t>
      </w:r>
    </w:p>
    <w:p w14:paraId="69F0CC99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Текст: </w:t>
      </w:r>
      <w:r w:rsidRPr="00343FD5">
        <w:rPr>
          <w:lang w:val="ru-RU"/>
        </w:rPr>
        <w:t>«На разборах бизнеса вижу это постоянно: отчёт красивый, план выполнен - а денег в компании больше не стало.»</w:t>
      </w:r>
    </w:p>
    <w:p w14:paraId="55E5F3C1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Визуал: </w:t>
      </w:r>
      <w:r w:rsidRPr="00343FD5">
        <w:rPr>
          <w:lang w:val="ru-RU"/>
        </w:rPr>
        <w:t>видео, тот же план, спокойный тон, как будто делитесь наблюдением с коллегой.</w:t>
      </w:r>
    </w:p>
    <w:p w14:paraId="71C51BB6" w14:textId="77777777" w:rsidR="00384802" w:rsidRPr="00343FD5" w:rsidRDefault="00000000">
      <w:pPr>
        <w:pStyle w:val="21"/>
        <w:rPr>
          <w:lang w:val="ru-RU"/>
        </w:rPr>
      </w:pPr>
      <w:r w:rsidRPr="00343FD5">
        <w:rPr>
          <w:lang w:val="ru-RU"/>
        </w:rPr>
        <w:t>Сторис 3 - Инсайт</w:t>
      </w:r>
    </w:p>
    <w:p w14:paraId="31C504D6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Текст: </w:t>
      </w:r>
      <w:r w:rsidRPr="00343FD5">
        <w:rPr>
          <w:lang w:val="ru-RU"/>
        </w:rPr>
        <w:t>«Руководитель не подводит вас. Он выполняет тот показатель, который вы ему задали. Если вы задали не тот показатель - результат обманывает вас, а не он.»</w:t>
      </w:r>
    </w:p>
    <w:p w14:paraId="6E5758FC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Визуал: </w:t>
      </w:r>
      <w:r w:rsidRPr="00343FD5">
        <w:rPr>
          <w:lang w:val="ru-RU"/>
        </w:rPr>
        <w:t>фото/видео без лица - два листа рядом: «Выручка» и «Прибыль», между ними знак «≠».</w:t>
      </w:r>
    </w:p>
    <w:p w14:paraId="27FDB42F" w14:textId="77777777" w:rsidR="00384802" w:rsidRPr="00343FD5" w:rsidRDefault="00000000">
      <w:pPr>
        <w:pStyle w:val="21"/>
        <w:rPr>
          <w:lang w:val="ru-RU"/>
        </w:rPr>
      </w:pPr>
      <w:r w:rsidRPr="00343FD5">
        <w:rPr>
          <w:lang w:val="ru-RU"/>
        </w:rPr>
        <w:t>Сторис 4 - Мини-опрос</w:t>
      </w:r>
    </w:p>
    <w:p w14:paraId="4AF6337C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Текст: </w:t>
      </w:r>
      <w:r w:rsidRPr="00343FD5">
        <w:rPr>
          <w:lang w:val="ru-RU"/>
        </w:rPr>
        <w:t xml:space="preserve">«А вы знаете, какая метрика стоит между вашей целью и </w:t>
      </w:r>
      <w:r>
        <w:t>KPI</w:t>
      </w:r>
      <w:r w:rsidRPr="00343FD5">
        <w:rPr>
          <w:lang w:val="ru-RU"/>
        </w:rPr>
        <w:t xml:space="preserve"> команды?»</w:t>
      </w:r>
    </w:p>
    <w:p w14:paraId="6221EFAA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Стикер: </w:t>
      </w:r>
      <w:r w:rsidRPr="00343FD5">
        <w:rPr>
          <w:lang w:val="ru-RU"/>
        </w:rPr>
        <w:t>опрос «Да, чётко / Не уверен(а)»</w:t>
      </w:r>
    </w:p>
    <w:p w14:paraId="4AF441DF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Визуал: </w:t>
      </w:r>
      <w:r w:rsidRPr="00343FD5">
        <w:rPr>
          <w:lang w:val="ru-RU"/>
        </w:rPr>
        <w:t>видео, вы в кадре, задаёте вопрос и указываете рукой вниз на стикер.</w:t>
      </w:r>
    </w:p>
    <w:p w14:paraId="178FDE2F" w14:textId="77777777" w:rsidR="00384802" w:rsidRPr="00343FD5" w:rsidRDefault="00000000">
      <w:pPr>
        <w:pStyle w:val="21"/>
        <w:rPr>
          <w:lang w:val="ru-RU"/>
        </w:rPr>
      </w:pPr>
      <w:r w:rsidRPr="00343FD5">
        <w:rPr>
          <w:lang w:val="ru-RU"/>
        </w:rPr>
        <w:t>Сторис 5 - Рамка «три уровня»</w:t>
      </w:r>
    </w:p>
    <w:p w14:paraId="054B6035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Текст: </w:t>
      </w:r>
      <w:r w:rsidRPr="00343FD5">
        <w:rPr>
          <w:lang w:val="ru-RU"/>
        </w:rPr>
        <w:t xml:space="preserve">«Три уровня должны быть связаны в одну цепочку: ваша цель → метрика бизнеса → </w:t>
      </w:r>
      <w:r>
        <w:t>KPI</w:t>
      </w:r>
      <w:r w:rsidRPr="00343FD5">
        <w:rPr>
          <w:lang w:val="ru-RU"/>
        </w:rPr>
        <w:t xml:space="preserve"> команды. Разрыв в любом звене - и план выполнен, а денег нет.»</w:t>
      </w:r>
    </w:p>
    <w:p w14:paraId="37B68E65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lastRenderedPageBreak/>
        <w:t xml:space="preserve">Визуал: </w:t>
      </w:r>
      <w:r w:rsidRPr="00343FD5">
        <w:rPr>
          <w:lang w:val="ru-RU"/>
        </w:rPr>
        <w:t>три плашки друг под другом - «Цель собственника», «Метрика бизнеса», «</w:t>
      </w:r>
      <w:r>
        <w:t>KPI</w:t>
      </w:r>
      <w:r w:rsidRPr="00343FD5">
        <w:rPr>
          <w:lang w:val="ru-RU"/>
        </w:rPr>
        <w:t xml:space="preserve"> команды» со стрелками между ними.</w:t>
      </w:r>
    </w:p>
    <w:p w14:paraId="71819AEB" w14:textId="77777777" w:rsidR="00384802" w:rsidRPr="00343FD5" w:rsidRDefault="00000000">
      <w:pPr>
        <w:pStyle w:val="21"/>
        <w:rPr>
          <w:lang w:val="ru-RU"/>
        </w:rPr>
      </w:pPr>
      <w:r w:rsidRPr="00343FD5">
        <w:rPr>
          <w:lang w:val="ru-RU"/>
        </w:rPr>
        <w:t xml:space="preserve">Сторис 6 - Вывод + переход к </w:t>
      </w:r>
      <w:proofErr w:type="spellStart"/>
      <w:r w:rsidRPr="00343FD5">
        <w:rPr>
          <w:lang w:val="ru-RU"/>
        </w:rPr>
        <w:t>рилс</w:t>
      </w:r>
      <w:proofErr w:type="spellEnd"/>
    </w:p>
    <w:p w14:paraId="14212E99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Текст: </w:t>
      </w:r>
      <w:r w:rsidRPr="00343FD5">
        <w:rPr>
          <w:lang w:val="ru-RU"/>
        </w:rPr>
        <w:t xml:space="preserve">«Разобрала это на примере в </w:t>
      </w:r>
      <w:proofErr w:type="spellStart"/>
      <w:r w:rsidRPr="00343FD5">
        <w:rPr>
          <w:lang w:val="ru-RU"/>
        </w:rPr>
        <w:t>рилс</w:t>
      </w:r>
      <w:proofErr w:type="spellEnd"/>
      <w:r w:rsidRPr="00343FD5">
        <w:rPr>
          <w:lang w:val="ru-RU"/>
        </w:rPr>
        <w:t xml:space="preserve"> - переходите смотреть, если узнали свою ситуацию.»</w:t>
      </w:r>
    </w:p>
    <w:p w14:paraId="58055569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Стикер: </w:t>
      </w:r>
      <w:r w:rsidRPr="00343FD5">
        <w:rPr>
          <w:lang w:val="ru-RU"/>
        </w:rPr>
        <w:t xml:space="preserve">«Смотри </w:t>
      </w:r>
      <w:proofErr w:type="spellStart"/>
      <w:r w:rsidRPr="00343FD5">
        <w:rPr>
          <w:lang w:val="ru-RU"/>
        </w:rPr>
        <w:t>рилс</w:t>
      </w:r>
      <w:proofErr w:type="spellEnd"/>
      <w:r w:rsidRPr="00343FD5">
        <w:rPr>
          <w:lang w:val="ru-RU"/>
        </w:rPr>
        <w:t xml:space="preserve"> </w:t>
      </w:r>
      <w:r>
        <w:t>👆</w:t>
      </w:r>
      <w:r w:rsidRPr="00343FD5">
        <w:rPr>
          <w:lang w:val="ru-RU"/>
        </w:rPr>
        <w:t xml:space="preserve">» + стрелка на </w:t>
      </w:r>
      <w:proofErr w:type="spellStart"/>
      <w:r w:rsidRPr="00343FD5">
        <w:rPr>
          <w:lang w:val="ru-RU"/>
        </w:rPr>
        <w:t>рилс</w:t>
      </w:r>
      <w:proofErr w:type="spellEnd"/>
    </w:p>
    <w:p w14:paraId="5FAA6EF7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Визуал: </w:t>
      </w:r>
      <w:r w:rsidRPr="00343FD5">
        <w:rPr>
          <w:lang w:val="ru-RU"/>
        </w:rPr>
        <w:t>видео, уверенно и прямо в камеру, указательный жест вверх на финальной фразе.</w:t>
      </w:r>
    </w:p>
    <w:p w14:paraId="286FE10F" w14:textId="77777777" w:rsidR="00384802" w:rsidRPr="00343FD5" w:rsidRDefault="00000000">
      <w:pPr>
        <w:pStyle w:val="21"/>
        <w:rPr>
          <w:lang w:val="ru-RU"/>
        </w:rPr>
      </w:pPr>
      <w:r w:rsidRPr="00343FD5">
        <w:rPr>
          <w:lang w:val="ru-RU"/>
        </w:rPr>
        <w:t xml:space="preserve">Сторис 7 - </w:t>
      </w:r>
      <w:r>
        <w:t>CTA</w:t>
      </w:r>
    </w:p>
    <w:p w14:paraId="6719C26E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Текст: </w:t>
      </w:r>
      <w:r w:rsidRPr="00343FD5">
        <w:rPr>
          <w:lang w:val="ru-RU"/>
        </w:rPr>
        <w:t>«Хотите разобрать эти три уровня для своего бизнеса - напишите "РАЗБОР" в директ, заберите бесплатную консультацию.»</w:t>
      </w:r>
    </w:p>
    <w:p w14:paraId="6244E8D3" w14:textId="77777777" w:rsidR="00384802" w:rsidRPr="00343FD5" w:rsidRDefault="00000000">
      <w:pPr>
        <w:rPr>
          <w:lang w:val="ru-RU"/>
        </w:rPr>
      </w:pPr>
      <w:r w:rsidRPr="00343FD5">
        <w:rPr>
          <w:b/>
          <w:lang w:val="ru-RU"/>
        </w:rPr>
        <w:t xml:space="preserve">Визуал: </w:t>
      </w:r>
      <w:r w:rsidRPr="00343FD5">
        <w:rPr>
          <w:lang w:val="ru-RU"/>
        </w:rPr>
        <w:t>стоп-кадр из сторис 6 + крупный текст «РАЗБОР» по центру.</w:t>
      </w:r>
    </w:p>
    <w:p w14:paraId="08A4D1F4" w14:textId="77777777" w:rsidR="00384802" w:rsidRPr="00343FD5" w:rsidRDefault="00000000">
      <w:pPr>
        <w:pStyle w:val="21"/>
        <w:rPr>
          <w:lang w:val="ru-RU"/>
        </w:rPr>
      </w:pPr>
      <w:r w:rsidRPr="00343FD5">
        <w:rPr>
          <w:lang w:val="ru-RU"/>
        </w:rPr>
        <w:t xml:space="preserve">Чек-лист съёмки сторис (примерно </w:t>
      </w:r>
      <w:proofErr w:type="gramStart"/>
      <w:r w:rsidRPr="00343FD5">
        <w:rPr>
          <w:lang w:val="ru-RU"/>
        </w:rPr>
        <w:t>15-20</w:t>
      </w:r>
      <w:proofErr w:type="gramEnd"/>
      <w:r w:rsidRPr="00343FD5">
        <w:rPr>
          <w:lang w:val="ru-RU"/>
        </w:rPr>
        <w:t xml:space="preserve"> минут)</w:t>
      </w:r>
    </w:p>
    <w:p w14:paraId="36173550" w14:textId="77777777" w:rsidR="00384802" w:rsidRDefault="00000000">
      <w:proofErr w:type="spellStart"/>
      <w:r>
        <w:t>Перед</w:t>
      </w:r>
      <w:proofErr w:type="spellEnd"/>
      <w:r>
        <w:t xml:space="preserve"> </w:t>
      </w:r>
      <w:proofErr w:type="spellStart"/>
      <w:r>
        <w:t>камерой</w:t>
      </w:r>
      <w:proofErr w:type="spellEnd"/>
    </w:p>
    <w:p w14:paraId="33651654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>Одно место, светлое, без лишнего фона - вся серия смотрится как один рассказ</w:t>
      </w:r>
    </w:p>
    <w:p w14:paraId="48166D4E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>Один образ на все сторис - не переодеваться между дублями</w:t>
      </w:r>
    </w:p>
    <w:p w14:paraId="1F6C2C8B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>Телефон вертикально, на уровне глаз (стопка книг/подставка), не с рук</w:t>
      </w:r>
    </w:p>
    <w:p w14:paraId="13F596DB" w14:textId="77777777" w:rsidR="00384802" w:rsidRDefault="00000000">
      <w:proofErr w:type="spellStart"/>
      <w:r>
        <w:t>Что</w:t>
      </w:r>
      <w:proofErr w:type="spellEnd"/>
      <w:r>
        <w:t xml:space="preserve"> </w:t>
      </w:r>
      <w:proofErr w:type="spellStart"/>
      <w:r>
        <w:t>снять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порядку</w:t>
      </w:r>
      <w:proofErr w:type="spellEnd"/>
    </w:p>
    <w:p w14:paraId="4FA9188A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>Видео 1 (Хук) - 1 дубль, серьёзный взгляд в камеру</w:t>
      </w:r>
    </w:p>
    <w:p w14:paraId="251F3CD4" w14:textId="77777777" w:rsidR="00384802" w:rsidRDefault="00000000">
      <w:pPr>
        <w:pStyle w:val="a0"/>
      </w:pPr>
      <w:proofErr w:type="spellStart"/>
      <w:r>
        <w:t>Видео</w:t>
      </w:r>
      <w:proofErr w:type="spellEnd"/>
      <w:r>
        <w:t xml:space="preserve"> 2 (</w:t>
      </w:r>
      <w:proofErr w:type="spellStart"/>
      <w:r>
        <w:t>Наблюдение</w:t>
      </w:r>
      <w:proofErr w:type="spellEnd"/>
      <w:r>
        <w:t>) - 1 дубль, спокойный тон</w:t>
      </w:r>
    </w:p>
    <w:p w14:paraId="3A6D4A90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>Видео 4 (Опрос) - 1 дубль, вопрос + жест вниз</w:t>
      </w:r>
    </w:p>
    <w:p w14:paraId="0DD23CF9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>Видео 6 (Вывод) - 1 дубль, уверенно, жест вверх</w:t>
      </w:r>
    </w:p>
    <w:p w14:paraId="5579DAF2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>Фото/видео 3 (Инсайт) - два листа «Выручка» / «Прибыль», знак «≠» между ними</w:t>
      </w:r>
    </w:p>
    <w:p w14:paraId="3ED1627C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>Фото 5 (Рамка) - три плашки со стрелками, можно от руки на листе или готовые карточки</w:t>
      </w:r>
    </w:p>
    <w:p w14:paraId="01BC1075" w14:textId="77777777" w:rsidR="00384802" w:rsidRDefault="00000000">
      <w:proofErr w:type="spellStart"/>
      <w:r>
        <w:t>После</w:t>
      </w:r>
      <w:proofErr w:type="spellEnd"/>
      <w:r>
        <w:t xml:space="preserve"> </w:t>
      </w:r>
      <w:proofErr w:type="spellStart"/>
      <w:r>
        <w:t>съёмки</w:t>
      </w:r>
      <w:proofErr w:type="spellEnd"/>
    </w:p>
    <w:p w14:paraId="26D01114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 xml:space="preserve">Собрать всё в </w:t>
      </w:r>
      <w:r>
        <w:t>Instagram</w:t>
      </w:r>
      <w:r w:rsidRPr="00343FD5">
        <w:rPr>
          <w:lang w:val="ru-RU"/>
        </w:rPr>
        <w:t xml:space="preserve"> по порядку 1→7, добавить стикеры (опрос, стрелка на </w:t>
      </w:r>
      <w:proofErr w:type="spellStart"/>
      <w:r w:rsidRPr="00343FD5">
        <w:rPr>
          <w:lang w:val="ru-RU"/>
        </w:rPr>
        <w:t>рилс</w:t>
      </w:r>
      <w:proofErr w:type="spellEnd"/>
      <w:r w:rsidRPr="00343FD5">
        <w:rPr>
          <w:lang w:val="ru-RU"/>
        </w:rPr>
        <w:t>)</w:t>
      </w:r>
    </w:p>
    <w:p w14:paraId="172BE511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 xml:space="preserve">Проверить, что стрелка в сторис 6 реально ведёт на опубликованный </w:t>
      </w:r>
      <w:proofErr w:type="spellStart"/>
      <w:r w:rsidRPr="00343FD5">
        <w:rPr>
          <w:lang w:val="ru-RU"/>
        </w:rPr>
        <w:t>рилс</w:t>
      </w:r>
      <w:proofErr w:type="spellEnd"/>
    </w:p>
    <w:p w14:paraId="09FF7B85" w14:textId="77777777" w:rsidR="00384802" w:rsidRPr="00343FD5" w:rsidRDefault="00384802">
      <w:pPr>
        <w:rPr>
          <w:lang w:val="ru-RU"/>
        </w:rPr>
      </w:pPr>
    </w:p>
    <w:p w14:paraId="29325597" w14:textId="77777777" w:rsidR="00384802" w:rsidRPr="00343FD5" w:rsidRDefault="00000000">
      <w:pPr>
        <w:pStyle w:val="1"/>
        <w:rPr>
          <w:lang w:val="ru-RU"/>
        </w:rPr>
      </w:pPr>
      <w:r w:rsidRPr="00343FD5">
        <w:rPr>
          <w:lang w:val="ru-RU"/>
        </w:rPr>
        <w:lastRenderedPageBreak/>
        <w:t xml:space="preserve">2. Сценарий </w:t>
      </w:r>
      <w:proofErr w:type="spellStart"/>
      <w:r w:rsidRPr="00343FD5">
        <w:rPr>
          <w:lang w:val="ru-RU"/>
        </w:rPr>
        <w:t>рилс</w:t>
      </w:r>
      <w:proofErr w:type="spellEnd"/>
    </w:p>
    <w:p w14:paraId="0B0A4525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Приём: ловушка мышления - парадокс (</w:t>
      </w:r>
      <w:r>
        <w:t>KPI</w:t>
      </w:r>
      <w:r w:rsidRPr="00343FD5">
        <w:rPr>
          <w:lang w:val="ru-RU"/>
        </w:rPr>
        <w:t xml:space="preserve"> выполнены, а денег больше не стало) + разгадка через авторскую рамку «три уровня».</w:t>
      </w:r>
    </w:p>
    <w:p w14:paraId="240B5444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Рамка «три уровня» (цель собственника → ключевая метрика бизнеса → </w:t>
      </w:r>
      <w:r>
        <w:t>KPI</w:t>
      </w:r>
      <w:r w:rsidRPr="00343FD5">
        <w:rPr>
          <w:lang w:val="ru-RU"/>
        </w:rPr>
        <w:t xml:space="preserve"> команды) закреплена в </w:t>
      </w:r>
      <w:r>
        <w:t>knowledge</w:t>
      </w:r>
      <w:r w:rsidRPr="00343FD5">
        <w:rPr>
          <w:lang w:val="ru-RU"/>
        </w:rPr>
        <w:t>/</w:t>
      </w:r>
      <w:r>
        <w:t>positioning</w:t>
      </w:r>
      <w:r w:rsidRPr="00343FD5">
        <w:rPr>
          <w:lang w:val="ru-RU"/>
        </w:rPr>
        <w:t>.</w:t>
      </w:r>
      <w:r>
        <w:t>md</w:t>
      </w:r>
      <w:r w:rsidRPr="00343FD5">
        <w:rPr>
          <w:lang w:val="ru-RU"/>
        </w:rPr>
        <w:t>.</w:t>
      </w:r>
    </w:p>
    <w:p w14:paraId="61AC748A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Для кого: собственники, которые наняли руководителя и не понимают, почему тот "не видит очевидного" - выполняет план, а прибыли нет.</w:t>
      </w:r>
    </w:p>
    <w:p w14:paraId="2FFFC90C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Формат: </w:t>
      </w:r>
      <w:r>
        <w:t>Reels</w:t>
      </w:r>
      <w:r w:rsidRPr="00343FD5">
        <w:rPr>
          <w:lang w:val="ru-RU"/>
        </w:rPr>
        <w:t xml:space="preserve"> / </w:t>
      </w:r>
      <w:r>
        <w:t>YouTube</w:t>
      </w:r>
      <w:r w:rsidRPr="00343FD5">
        <w:rPr>
          <w:lang w:val="ru-RU"/>
        </w:rPr>
        <w:t xml:space="preserve"> </w:t>
      </w:r>
      <w:r>
        <w:t>Shorts</w:t>
      </w:r>
      <w:r w:rsidRPr="00343FD5">
        <w:rPr>
          <w:lang w:val="ru-RU"/>
        </w:rPr>
        <w:t>, видео в кадре. Статус: не снято.</w:t>
      </w:r>
    </w:p>
    <w:p w14:paraId="02D08EF4" w14:textId="77777777" w:rsidR="00384802" w:rsidRPr="00343FD5" w:rsidRDefault="00000000">
      <w:pPr>
        <w:pStyle w:val="21"/>
        <w:rPr>
          <w:lang w:val="ru-RU"/>
        </w:rPr>
      </w:pPr>
      <w:r w:rsidRPr="00343FD5">
        <w:rPr>
          <w:lang w:val="ru-RU"/>
        </w:rPr>
        <w:t xml:space="preserve">Текст </w:t>
      </w:r>
      <w:proofErr w:type="gramStart"/>
      <w:r w:rsidRPr="00343FD5">
        <w:rPr>
          <w:lang w:val="ru-RU"/>
        </w:rPr>
        <w:t>под суфлёр</w:t>
      </w:r>
      <w:proofErr w:type="gramEnd"/>
      <w:r w:rsidRPr="00343FD5">
        <w:rPr>
          <w:lang w:val="ru-RU"/>
        </w:rPr>
        <w:t xml:space="preserve"> (</w:t>
      </w:r>
      <w:proofErr w:type="gramStart"/>
      <w:r w:rsidRPr="00343FD5">
        <w:rPr>
          <w:lang w:val="ru-RU"/>
        </w:rPr>
        <w:t>25-27</w:t>
      </w:r>
      <w:proofErr w:type="gramEnd"/>
      <w:r w:rsidRPr="00343FD5">
        <w:rPr>
          <w:lang w:val="ru-RU"/>
        </w:rPr>
        <w:t xml:space="preserve"> сек)</w:t>
      </w:r>
    </w:p>
    <w:p w14:paraId="1608E5F5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Команда выполнила все </w:t>
      </w:r>
      <w:r>
        <w:t>KPI</w:t>
      </w:r>
      <w:r w:rsidRPr="00343FD5">
        <w:rPr>
          <w:lang w:val="ru-RU"/>
        </w:rPr>
        <w:t>. Собственник не заработал. Как такое возможно?</w:t>
      </w:r>
    </w:p>
    <w:p w14:paraId="6E6AAE23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Продажи выросли на 20%.</w:t>
      </w:r>
    </w:p>
    <w:p w14:paraId="0DA76629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Руководитель докладывает: план выполнен, команда получит бонусы.</w:t>
      </w:r>
    </w:p>
    <w:p w14:paraId="6A06E685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Собственник смотрит финансовый отчёт: денег не прибавилось, прибыль упала.</w:t>
      </w:r>
    </w:p>
    <w:p w14:paraId="25C65BED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Дело не в руководителе - он управлял тем показателем, который ему задали.</w:t>
      </w:r>
    </w:p>
    <w:p w14:paraId="45C1643F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Он отвечал за выручку. Собственник ждал прибыль. Два разных определения успеха.</w:t>
      </w:r>
    </w:p>
    <w:p w14:paraId="272F93DD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Решение - связать три уровня: цель собственника, ключевую метрику бизнеса и </w:t>
      </w:r>
      <w:r>
        <w:t>KPI</w:t>
      </w:r>
      <w:r w:rsidRPr="00343FD5">
        <w:rPr>
          <w:lang w:val="ru-RU"/>
        </w:rPr>
        <w:t xml:space="preserve"> команды.</w:t>
      </w:r>
    </w:p>
    <w:p w14:paraId="674849FE" w14:textId="14B3797C" w:rsidR="00384802" w:rsidRPr="00343FD5" w:rsidRDefault="00000000">
      <w:pPr>
        <w:rPr>
          <w:lang w:val="ru-RU"/>
        </w:rPr>
      </w:pPr>
      <w:r w:rsidRPr="00343FD5">
        <w:rPr>
          <w:lang w:val="ru-RU"/>
        </w:rPr>
        <w:t>Хотите разобрать три уровня для своего бизнеса - пишите «РАЗБОР»</w:t>
      </w:r>
      <w:r w:rsidR="00343FD5">
        <w:rPr>
          <w:lang w:val="ru-RU"/>
        </w:rPr>
        <w:t xml:space="preserve"> и получите</w:t>
      </w:r>
      <w:r w:rsidRPr="00343FD5">
        <w:rPr>
          <w:lang w:val="ru-RU"/>
        </w:rPr>
        <w:t xml:space="preserve"> бесплатную консультацию.</w:t>
      </w:r>
    </w:p>
    <w:p w14:paraId="5B4B84C4" w14:textId="77777777" w:rsidR="00384802" w:rsidRDefault="00000000">
      <w:pPr>
        <w:pStyle w:val="21"/>
      </w:pPr>
      <w:proofErr w:type="spellStart"/>
      <w:r>
        <w:t>Раскадровка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384802" w14:paraId="2851D204" w14:textId="77777777">
        <w:tc>
          <w:tcPr>
            <w:tcW w:w="2880" w:type="dxa"/>
          </w:tcPr>
          <w:p w14:paraId="7B3137D4" w14:textId="77777777" w:rsidR="00384802" w:rsidRDefault="00000000">
            <w:r>
              <w:t>#</w:t>
            </w:r>
          </w:p>
        </w:tc>
        <w:tc>
          <w:tcPr>
            <w:tcW w:w="2880" w:type="dxa"/>
          </w:tcPr>
          <w:p w14:paraId="2A37BE0C" w14:textId="77777777" w:rsidR="00384802" w:rsidRDefault="00000000">
            <w:r>
              <w:t>Говорим</w:t>
            </w:r>
          </w:p>
        </w:tc>
        <w:tc>
          <w:tcPr>
            <w:tcW w:w="2880" w:type="dxa"/>
          </w:tcPr>
          <w:p w14:paraId="378299C4" w14:textId="77777777" w:rsidR="00384802" w:rsidRDefault="00000000">
            <w:r>
              <w:t>На экране</w:t>
            </w:r>
          </w:p>
        </w:tc>
      </w:tr>
      <w:tr w:rsidR="00384802" w:rsidRPr="00343FD5" w14:paraId="2330893D" w14:textId="77777777">
        <w:tc>
          <w:tcPr>
            <w:tcW w:w="2880" w:type="dxa"/>
          </w:tcPr>
          <w:p w14:paraId="65F2A6D0" w14:textId="77777777" w:rsidR="00384802" w:rsidRDefault="00000000">
            <w:r>
              <w:t>1</w:t>
            </w:r>
          </w:p>
        </w:tc>
        <w:tc>
          <w:tcPr>
            <w:tcW w:w="2880" w:type="dxa"/>
          </w:tcPr>
          <w:p w14:paraId="28F65EB8" w14:textId="77777777" w:rsidR="00384802" w:rsidRDefault="00000000">
            <w:r w:rsidRPr="00343FD5">
              <w:rPr>
                <w:lang w:val="ru-RU"/>
              </w:rPr>
              <w:t xml:space="preserve">«Команда выполнила все </w:t>
            </w:r>
            <w:r>
              <w:t>KPI</w:t>
            </w:r>
            <w:r w:rsidRPr="00343FD5">
              <w:rPr>
                <w:lang w:val="ru-RU"/>
              </w:rPr>
              <w:t xml:space="preserve">. Собственник не заработал.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такое</w:t>
            </w:r>
            <w:proofErr w:type="spellEnd"/>
            <w:r>
              <w:t xml:space="preserve"> </w:t>
            </w:r>
            <w:proofErr w:type="spellStart"/>
            <w:r>
              <w:t>возможно</w:t>
            </w:r>
            <w:proofErr w:type="spellEnd"/>
            <w:r>
              <w:t>?»</w:t>
            </w:r>
          </w:p>
        </w:tc>
        <w:tc>
          <w:tcPr>
            <w:tcW w:w="2880" w:type="dxa"/>
          </w:tcPr>
          <w:p w14:paraId="0E9C7491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>Крупный план, вопрос-провокация прямо в камеру</w:t>
            </w:r>
          </w:p>
        </w:tc>
      </w:tr>
      <w:tr w:rsidR="00384802" w14:paraId="516534A0" w14:textId="77777777">
        <w:tc>
          <w:tcPr>
            <w:tcW w:w="2880" w:type="dxa"/>
          </w:tcPr>
          <w:p w14:paraId="180DA33B" w14:textId="77777777" w:rsidR="00384802" w:rsidRDefault="00000000">
            <w:r>
              <w:t>2</w:t>
            </w:r>
          </w:p>
        </w:tc>
        <w:tc>
          <w:tcPr>
            <w:tcW w:w="2880" w:type="dxa"/>
          </w:tcPr>
          <w:p w14:paraId="5E3BDF81" w14:textId="77777777" w:rsidR="00384802" w:rsidRDefault="00000000">
            <w:r>
              <w:t>«Продажи выросли на 20%»</w:t>
            </w:r>
          </w:p>
        </w:tc>
        <w:tc>
          <w:tcPr>
            <w:tcW w:w="2880" w:type="dxa"/>
          </w:tcPr>
          <w:p w14:paraId="39FA463C" w14:textId="77777777" w:rsidR="00384802" w:rsidRDefault="00000000">
            <w:r>
              <w:t>Cut / плашка «+20%»</w:t>
            </w:r>
          </w:p>
        </w:tc>
      </w:tr>
      <w:tr w:rsidR="00384802" w:rsidRPr="00343FD5" w14:paraId="4047C503" w14:textId="77777777">
        <w:tc>
          <w:tcPr>
            <w:tcW w:w="2880" w:type="dxa"/>
          </w:tcPr>
          <w:p w14:paraId="32A0CD3F" w14:textId="77777777" w:rsidR="00384802" w:rsidRDefault="00000000">
            <w:r>
              <w:t>3</w:t>
            </w:r>
          </w:p>
        </w:tc>
        <w:tc>
          <w:tcPr>
            <w:tcW w:w="2880" w:type="dxa"/>
          </w:tcPr>
          <w:p w14:paraId="5DEEABAC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>«Руководитель докладывает: план выполнен, команда получит бонусы»</w:t>
            </w:r>
          </w:p>
        </w:tc>
        <w:tc>
          <w:tcPr>
            <w:tcW w:w="2880" w:type="dxa"/>
          </w:tcPr>
          <w:p w14:paraId="283CD1C2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>Смена плана, жест уверенного доклада</w:t>
            </w:r>
          </w:p>
        </w:tc>
      </w:tr>
      <w:tr w:rsidR="00384802" w:rsidRPr="00343FD5" w14:paraId="69C853D4" w14:textId="77777777">
        <w:tc>
          <w:tcPr>
            <w:tcW w:w="2880" w:type="dxa"/>
          </w:tcPr>
          <w:p w14:paraId="1C5DCD26" w14:textId="77777777" w:rsidR="00384802" w:rsidRDefault="00000000">
            <w:r>
              <w:t>4</w:t>
            </w:r>
          </w:p>
        </w:tc>
        <w:tc>
          <w:tcPr>
            <w:tcW w:w="2880" w:type="dxa"/>
          </w:tcPr>
          <w:p w14:paraId="5593E21A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>«Собственник смотрит финансовый отчёт: денег не прибавилось, прибыль упала»</w:t>
            </w:r>
          </w:p>
        </w:tc>
        <w:tc>
          <w:tcPr>
            <w:tcW w:w="2880" w:type="dxa"/>
          </w:tcPr>
          <w:p w14:paraId="2555DB3C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>Серьёзная интонация, жест «смотрю в бумагу», плашка «прибыль ↓»</w:t>
            </w:r>
          </w:p>
        </w:tc>
      </w:tr>
      <w:tr w:rsidR="00384802" w:rsidRPr="00343FD5" w14:paraId="0C68853C" w14:textId="77777777">
        <w:tc>
          <w:tcPr>
            <w:tcW w:w="2880" w:type="dxa"/>
          </w:tcPr>
          <w:p w14:paraId="4544CD59" w14:textId="77777777" w:rsidR="00384802" w:rsidRDefault="00000000">
            <w:r>
              <w:t>5</w:t>
            </w:r>
          </w:p>
        </w:tc>
        <w:tc>
          <w:tcPr>
            <w:tcW w:w="2880" w:type="dxa"/>
          </w:tcPr>
          <w:p w14:paraId="7B86A74B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 xml:space="preserve">«Дело не в руководителе - </w:t>
            </w:r>
            <w:r w:rsidRPr="00343FD5">
              <w:rPr>
                <w:lang w:val="ru-RU"/>
              </w:rPr>
              <w:lastRenderedPageBreak/>
              <w:t>он управлял тем показателем, который ему задали»</w:t>
            </w:r>
          </w:p>
        </w:tc>
        <w:tc>
          <w:tcPr>
            <w:tcW w:w="2880" w:type="dxa"/>
          </w:tcPr>
          <w:p w14:paraId="77CCF1E3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lastRenderedPageBreak/>
              <w:t xml:space="preserve">Пауза, крупный план на </w:t>
            </w:r>
            <w:r w:rsidRPr="00343FD5">
              <w:rPr>
                <w:lang w:val="ru-RU"/>
              </w:rPr>
              <w:lastRenderedPageBreak/>
              <w:t>глаза</w:t>
            </w:r>
          </w:p>
        </w:tc>
      </w:tr>
      <w:tr w:rsidR="00384802" w:rsidRPr="00343FD5" w14:paraId="1E2FB141" w14:textId="77777777">
        <w:tc>
          <w:tcPr>
            <w:tcW w:w="2880" w:type="dxa"/>
          </w:tcPr>
          <w:p w14:paraId="20CBF457" w14:textId="77777777" w:rsidR="00384802" w:rsidRDefault="00000000">
            <w:r>
              <w:lastRenderedPageBreak/>
              <w:t>6</w:t>
            </w:r>
          </w:p>
        </w:tc>
        <w:tc>
          <w:tcPr>
            <w:tcW w:w="2880" w:type="dxa"/>
          </w:tcPr>
          <w:p w14:paraId="4B696128" w14:textId="77777777" w:rsidR="00384802" w:rsidRDefault="00000000">
            <w:r w:rsidRPr="00343FD5">
              <w:rPr>
                <w:lang w:val="ru-RU"/>
              </w:rPr>
              <w:t xml:space="preserve">«Он отвечал за выручку. Собственник ждал прибыль.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разных</w:t>
            </w:r>
            <w:proofErr w:type="spellEnd"/>
            <w:r>
              <w:t xml:space="preserve"> </w:t>
            </w:r>
            <w:proofErr w:type="spellStart"/>
            <w:r>
              <w:t>определения</w:t>
            </w:r>
            <w:proofErr w:type="spellEnd"/>
            <w:r>
              <w:t xml:space="preserve"> </w:t>
            </w:r>
            <w:proofErr w:type="spellStart"/>
            <w:r>
              <w:t>успеха</w:t>
            </w:r>
            <w:proofErr w:type="spellEnd"/>
            <w:r>
              <w:t>»</w:t>
            </w:r>
          </w:p>
        </w:tc>
        <w:tc>
          <w:tcPr>
            <w:tcW w:w="2880" w:type="dxa"/>
          </w:tcPr>
          <w:p w14:paraId="24C1142C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>На «два разных» - жест двумя руками в разные стороны</w:t>
            </w:r>
          </w:p>
        </w:tc>
      </w:tr>
      <w:tr w:rsidR="00384802" w:rsidRPr="00343FD5" w14:paraId="4EFC5373" w14:textId="77777777">
        <w:tc>
          <w:tcPr>
            <w:tcW w:w="2880" w:type="dxa"/>
          </w:tcPr>
          <w:p w14:paraId="26AFD937" w14:textId="77777777" w:rsidR="00384802" w:rsidRDefault="00000000">
            <w:r>
              <w:t>7</w:t>
            </w:r>
          </w:p>
        </w:tc>
        <w:tc>
          <w:tcPr>
            <w:tcW w:w="2880" w:type="dxa"/>
          </w:tcPr>
          <w:p w14:paraId="432CDB36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 xml:space="preserve">«Решение - связать три уровня: цель собственника, ключевую метрику бизнеса и </w:t>
            </w:r>
            <w:r>
              <w:t>KPI</w:t>
            </w:r>
            <w:r w:rsidRPr="00343FD5">
              <w:rPr>
                <w:lang w:val="ru-RU"/>
              </w:rPr>
              <w:t xml:space="preserve"> команды»</w:t>
            </w:r>
          </w:p>
        </w:tc>
        <w:tc>
          <w:tcPr>
            <w:tcW w:w="2880" w:type="dxa"/>
          </w:tcPr>
          <w:p w14:paraId="2AE2845B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 xml:space="preserve">Три плашки друг под другом: цель собственника → метрика бизнеса → </w:t>
            </w:r>
            <w:r>
              <w:t>KPI</w:t>
            </w:r>
            <w:r w:rsidRPr="00343FD5">
              <w:rPr>
                <w:lang w:val="ru-RU"/>
              </w:rPr>
              <w:t xml:space="preserve"> команды</w:t>
            </w:r>
          </w:p>
        </w:tc>
      </w:tr>
      <w:tr w:rsidR="00384802" w:rsidRPr="00343FD5" w14:paraId="20AE6475" w14:textId="77777777">
        <w:tc>
          <w:tcPr>
            <w:tcW w:w="2880" w:type="dxa"/>
          </w:tcPr>
          <w:p w14:paraId="411A4C0D" w14:textId="77777777" w:rsidR="00384802" w:rsidRDefault="00000000">
            <w:r>
              <w:t>8</w:t>
            </w:r>
          </w:p>
        </w:tc>
        <w:tc>
          <w:tcPr>
            <w:tcW w:w="2880" w:type="dxa"/>
          </w:tcPr>
          <w:p w14:paraId="28E4706E" w14:textId="77777777" w:rsidR="00384802" w:rsidRDefault="00000000">
            <w:r>
              <w:t>CTA</w:t>
            </w:r>
          </w:p>
        </w:tc>
        <w:tc>
          <w:tcPr>
            <w:tcW w:w="2880" w:type="dxa"/>
          </w:tcPr>
          <w:p w14:paraId="5EBA0067" w14:textId="77777777" w:rsidR="00384802" w:rsidRPr="00343FD5" w:rsidRDefault="00000000">
            <w:pPr>
              <w:rPr>
                <w:lang w:val="ru-RU"/>
              </w:rPr>
            </w:pPr>
            <w:r w:rsidRPr="00343FD5">
              <w:rPr>
                <w:lang w:val="ru-RU"/>
              </w:rPr>
              <w:t>Крупный текст на экране: «РАЗБОР»</w:t>
            </w:r>
          </w:p>
        </w:tc>
      </w:tr>
    </w:tbl>
    <w:p w14:paraId="5D50ABB4" w14:textId="77777777" w:rsidR="00384802" w:rsidRPr="00343FD5" w:rsidRDefault="00384802">
      <w:pPr>
        <w:rPr>
          <w:lang w:val="ru-RU"/>
        </w:rPr>
      </w:pPr>
    </w:p>
    <w:p w14:paraId="7AD7F200" w14:textId="77777777" w:rsidR="00384802" w:rsidRDefault="00000000">
      <w:pPr>
        <w:pStyle w:val="2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доделать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съёмкой</w:t>
      </w:r>
      <w:proofErr w:type="spellEnd"/>
    </w:p>
    <w:p w14:paraId="496BF37E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 xml:space="preserve">Прочитать вслух с телефона, проверить время (цель </w:t>
      </w:r>
      <w:proofErr w:type="gramStart"/>
      <w:r w:rsidRPr="00343FD5">
        <w:rPr>
          <w:lang w:val="ru-RU"/>
        </w:rPr>
        <w:t>25-27</w:t>
      </w:r>
      <w:proofErr w:type="gramEnd"/>
      <w:r w:rsidRPr="00343FD5">
        <w:rPr>
          <w:lang w:val="ru-RU"/>
        </w:rPr>
        <w:t xml:space="preserve"> сек)</w:t>
      </w:r>
    </w:p>
    <w:p w14:paraId="4D690E9A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 xml:space="preserve">Подготовить 3 текстовые плашки для монтажа: «+20%», «прибыль ↓», «цель → метрика → </w:t>
      </w:r>
      <w:r>
        <w:t>KPI</w:t>
      </w:r>
      <w:r w:rsidRPr="00343FD5">
        <w:rPr>
          <w:lang w:val="ru-RU"/>
        </w:rPr>
        <w:t>»</w:t>
      </w:r>
    </w:p>
    <w:p w14:paraId="5261FE04" w14:textId="77777777" w:rsidR="00384802" w:rsidRPr="00343FD5" w:rsidRDefault="00000000">
      <w:pPr>
        <w:pStyle w:val="a0"/>
        <w:rPr>
          <w:lang w:val="ru-RU"/>
        </w:rPr>
      </w:pPr>
      <w:r w:rsidRPr="00343FD5">
        <w:rPr>
          <w:lang w:val="ru-RU"/>
        </w:rPr>
        <w:t>Субтитры - обязательно, часть аудитории смотрит без звука</w:t>
      </w:r>
    </w:p>
    <w:p w14:paraId="145AB1A7" w14:textId="77777777" w:rsidR="00384802" w:rsidRPr="00343FD5" w:rsidRDefault="00384802">
      <w:pPr>
        <w:rPr>
          <w:lang w:val="ru-RU"/>
        </w:rPr>
      </w:pPr>
    </w:p>
    <w:p w14:paraId="765E111B" w14:textId="77777777" w:rsidR="00384802" w:rsidRPr="00343FD5" w:rsidRDefault="00000000">
      <w:pPr>
        <w:pStyle w:val="1"/>
        <w:rPr>
          <w:lang w:val="ru-RU"/>
        </w:rPr>
      </w:pPr>
      <w:r w:rsidRPr="00343FD5">
        <w:rPr>
          <w:lang w:val="ru-RU"/>
        </w:rPr>
        <w:t xml:space="preserve">3. Подпись под </w:t>
      </w:r>
      <w:proofErr w:type="spellStart"/>
      <w:r w:rsidRPr="00343FD5">
        <w:rPr>
          <w:lang w:val="ru-RU"/>
        </w:rPr>
        <w:t>рилс</w:t>
      </w:r>
      <w:proofErr w:type="spellEnd"/>
      <w:r w:rsidRPr="00343FD5">
        <w:rPr>
          <w:lang w:val="ru-RU"/>
        </w:rPr>
        <w:t xml:space="preserve"> (пост в </w:t>
      </w:r>
      <w:r>
        <w:t>Instagram</w:t>
      </w:r>
      <w:r w:rsidRPr="00343FD5">
        <w:rPr>
          <w:lang w:val="ru-RU"/>
        </w:rPr>
        <w:t>)</w:t>
      </w:r>
    </w:p>
    <w:p w14:paraId="11C336EB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Цель: сохранение/пересылка + лид-магнит «РАЗБОР». Статус: готово.</w:t>
      </w:r>
    </w:p>
    <w:p w14:paraId="091E7D76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Команда выполнила все </w:t>
      </w:r>
      <w:r>
        <w:t>KPI</w:t>
      </w:r>
      <w:r w:rsidRPr="00343FD5">
        <w:rPr>
          <w:lang w:val="ru-RU"/>
        </w:rPr>
        <w:t>. Собственник не заработал. Знакомо?</w:t>
      </w:r>
    </w:p>
    <w:p w14:paraId="71BFD229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Дело не в том, что руководитель плохо работает. Просто он отвечал за один показатель - выручку, а собственник ждал другой - прибыль.</w:t>
      </w:r>
    </w:p>
    <w:p w14:paraId="66EE54DF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Когда </w:t>
      </w:r>
      <w:r>
        <w:t>KPI</w:t>
      </w:r>
      <w:r w:rsidRPr="00343FD5">
        <w:rPr>
          <w:lang w:val="ru-RU"/>
        </w:rPr>
        <w:t xml:space="preserve"> команды не связан с целью собственника через ключевую метрику бизнеса, план можно выполнить полностью - и всё равно остаться без денег.</w:t>
      </w:r>
    </w:p>
    <w:p w14:paraId="603AD117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Три уровня должны быть связаны в одну цепочку: цель собственника, ключевая метрика бизнеса и </w:t>
      </w:r>
      <w:r>
        <w:t>KPI</w:t>
      </w:r>
      <w:r w:rsidRPr="00343FD5">
        <w:rPr>
          <w:lang w:val="ru-RU"/>
        </w:rPr>
        <w:t xml:space="preserve"> команды. Если где-то разрыв - результат обманывает.</w:t>
      </w:r>
    </w:p>
    <w:p w14:paraId="4B7456A4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Сохраните, если узнали свою ситуацию.</w:t>
      </w:r>
    </w:p>
    <w:p w14:paraId="492CB203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Хотите разобрать эти три уровня для своего бизнеса - напишите «РАЗБОР», заберите бесплатную консультацию.</w:t>
      </w:r>
    </w:p>
    <w:p w14:paraId="52B5EE29" w14:textId="77777777" w:rsidR="00384802" w:rsidRPr="00343FD5" w:rsidRDefault="00384802">
      <w:pPr>
        <w:rPr>
          <w:lang w:val="ru-RU"/>
        </w:rPr>
      </w:pPr>
    </w:p>
    <w:p w14:paraId="287E8944" w14:textId="77777777" w:rsidR="00384802" w:rsidRPr="00343FD5" w:rsidRDefault="00000000">
      <w:pPr>
        <w:pStyle w:val="1"/>
        <w:rPr>
          <w:lang w:val="ru-RU"/>
        </w:rPr>
      </w:pPr>
      <w:r w:rsidRPr="00343FD5">
        <w:rPr>
          <w:lang w:val="ru-RU"/>
        </w:rPr>
        <w:lastRenderedPageBreak/>
        <w:t xml:space="preserve">4. Пост для </w:t>
      </w:r>
      <w:r>
        <w:t>Telegram</w:t>
      </w:r>
    </w:p>
    <w:p w14:paraId="1964BE89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Цель: тизер темы + перенаправление аудитории из </w:t>
      </w:r>
      <w:r>
        <w:t>Telegram</w:t>
      </w:r>
      <w:r w:rsidRPr="00343FD5">
        <w:rPr>
          <w:lang w:val="ru-RU"/>
        </w:rPr>
        <w:t xml:space="preserve"> смотреть </w:t>
      </w:r>
      <w:proofErr w:type="spellStart"/>
      <w:r w:rsidRPr="00343FD5">
        <w:rPr>
          <w:lang w:val="ru-RU"/>
        </w:rPr>
        <w:t>рилс</w:t>
      </w:r>
      <w:proofErr w:type="spellEnd"/>
      <w:r w:rsidRPr="00343FD5">
        <w:rPr>
          <w:lang w:val="ru-RU"/>
        </w:rPr>
        <w:t xml:space="preserve"> в </w:t>
      </w:r>
      <w:r>
        <w:t>Instagram</w:t>
      </w:r>
      <w:r w:rsidRPr="00343FD5">
        <w:rPr>
          <w:lang w:val="ru-RU"/>
        </w:rPr>
        <w:t>. Статус: готово.</w:t>
      </w:r>
    </w:p>
    <w:p w14:paraId="48EE5686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Команда выполнила все </w:t>
      </w:r>
      <w:r>
        <w:t>KPI</w:t>
      </w:r>
      <w:r w:rsidRPr="00343FD5">
        <w:rPr>
          <w:lang w:val="ru-RU"/>
        </w:rPr>
        <w:t>. Собственник не заработал. Знакомо?</w:t>
      </w:r>
    </w:p>
    <w:p w14:paraId="7A7A3AD4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Дело не в том, что руководитель плохо работает. Просто цепочка ожиданий разошлась: он отвечал за один показатель, а вы ждали другой результат.</w:t>
      </w:r>
    </w:p>
    <w:p w14:paraId="3E2FC34A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Такое случается, когда есть разрыв между вашей целью, ключевой метрикой бизнеса и </w:t>
      </w:r>
      <w:r>
        <w:t>KPI</w:t>
      </w:r>
      <w:r w:rsidRPr="00343FD5">
        <w:rPr>
          <w:lang w:val="ru-RU"/>
        </w:rPr>
        <w:t xml:space="preserve"> команды. План можно выполнить полностью - а денег в компании больше не станет.</w:t>
      </w:r>
    </w:p>
    <w:p w14:paraId="4963B37E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Я разобрала это через рамку «три уровня»: цель собственника → метрика бизнеса → </w:t>
      </w:r>
      <w:r>
        <w:t>KPI</w:t>
      </w:r>
      <w:r w:rsidRPr="00343FD5">
        <w:rPr>
          <w:lang w:val="ru-RU"/>
        </w:rPr>
        <w:t xml:space="preserve"> команды. Как только цепочка связана, </w:t>
      </w:r>
      <w:r>
        <w:t>KPI</w:t>
      </w:r>
      <w:r w:rsidRPr="00343FD5">
        <w:rPr>
          <w:lang w:val="ru-RU"/>
        </w:rPr>
        <w:t xml:space="preserve"> команды начинает реально вести к вашей цели, а не к отдельному от неё показателю.</w:t>
      </w:r>
    </w:p>
    <w:p w14:paraId="10E9B8CD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 xml:space="preserve">Полный разбор - в </w:t>
      </w:r>
      <w:r>
        <w:t>Reels</w:t>
      </w:r>
      <w:r w:rsidRPr="00343FD5">
        <w:rPr>
          <w:lang w:val="ru-RU"/>
        </w:rPr>
        <w:t xml:space="preserve"> в Инстаграм @</w:t>
      </w:r>
      <w:r>
        <w:t>pro</w:t>
      </w:r>
      <w:r w:rsidRPr="00343FD5">
        <w:rPr>
          <w:lang w:val="ru-RU"/>
        </w:rPr>
        <w:t>_</w:t>
      </w:r>
      <w:proofErr w:type="spellStart"/>
      <w:r>
        <w:t>irinakim</w:t>
      </w:r>
      <w:proofErr w:type="spellEnd"/>
      <w:r w:rsidRPr="00343FD5">
        <w:rPr>
          <w:lang w:val="ru-RU"/>
        </w:rPr>
        <w:t xml:space="preserve"> (</w:t>
      </w:r>
      <w:r>
        <w:t>https</w:t>
      </w:r>
      <w:r w:rsidRPr="00343FD5">
        <w:rPr>
          <w:lang w:val="ru-RU"/>
        </w:rPr>
        <w:t>://</w:t>
      </w:r>
      <w:proofErr w:type="spellStart"/>
      <w:r>
        <w:t>instagram</w:t>
      </w:r>
      <w:proofErr w:type="spellEnd"/>
      <w:r w:rsidRPr="00343FD5">
        <w:rPr>
          <w:lang w:val="ru-RU"/>
        </w:rPr>
        <w:t>.</w:t>
      </w:r>
      <w:r>
        <w:t>com</w:t>
      </w:r>
      <w:r w:rsidRPr="00343FD5">
        <w:rPr>
          <w:lang w:val="ru-RU"/>
        </w:rPr>
        <w:t>/</w:t>
      </w:r>
      <w:r>
        <w:t>pro</w:t>
      </w:r>
      <w:r w:rsidRPr="00343FD5">
        <w:rPr>
          <w:lang w:val="ru-RU"/>
        </w:rPr>
        <w:t>_</w:t>
      </w:r>
      <w:proofErr w:type="spellStart"/>
      <w:r>
        <w:t>irinakim</w:t>
      </w:r>
      <w:proofErr w:type="spellEnd"/>
      <w:r w:rsidRPr="00343FD5">
        <w:rPr>
          <w:lang w:val="ru-RU"/>
        </w:rPr>
        <w:t>).</w:t>
      </w:r>
    </w:p>
    <w:p w14:paraId="716343A5" w14:textId="77777777" w:rsidR="00384802" w:rsidRPr="00343FD5" w:rsidRDefault="00000000">
      <w:pPr>
        <w:rPr>
          <w:lang w:val="ru-RU"/>
        </w:rPr>
      </w:pPr>
      <w:r w:rsidRPr="00343FD5">
        <w:rPr>
          <w:lang w:val="ru-RU"/>
        </w:rPr>
        <w:t>Загляните и проверьте, связаны ли эти три уровня в вашем бизнесе.</w:t>
      </w:r>
    </w:p>
    <w:sectPr w:rsidR="00384802" w:rsidRPr="00343F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352116">
    <w:abstractNumId w:val="8"/>
  </w:num>
  <w:num w:numId="2" w16cid:durableId="1704361725">
    <w:abstractNumId w:val="6"/>
  </w:num>
  <w:num w:numId="3" w16cid:durableId="1016735731">
    <w:abstractNumId w:val="5"/>
  </w:num>
  <w:num w:numId="4" w16cid:durableId="95486029">
    <w:abstractNumId w:val="4"/>
  </w:num>
  <w:num w:numId="5" w16cid:durableId="2070422982">
    <w:abstractNumId w:val="7"/>
  </w:num>
  <w:num w:numId="6" w16cid:durableId="1786539412">
    <w:abstractNumId w:val="3"/>
  </w:num>
  <w:num w:numId="7" w16cid:durableId="225802665">
    <w:abstractNumId w:val="2"/>
  </w:num>
  <w:num w:numId="8" w16cid:durableId="1934821882">
    <w:abstractNumId w:val="1"/>
  </w:num>
  <w:num w:numId="9" w16cid:durableId="12790961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FD5"/>
    <w:rsid w:val="00384802"/>
    <w:rsid w:val="004A5D00"/>
    <w:rsid w:val="00AA1D8D"/>
    <w:rsid w:val="00B47730"/>
    <w:rsid w:val="00CB0664"/>
    <w:rsid w:val="00DE35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122F9C"/>
  <w14:defaultImageDpi w14:val="300"/>
  <w15:docId w15:val="{8A8FB0C4-389F-DA4C-A70D-4EF5E321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973</Words>
  <Characters>5461</Characters>
  <Application>Microsoft Office Word</Application>
  <DocSecurity>0</DocSecurity>
  <Lines>160</Lines>
  <Paragraphs>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Ирина Ким</cp:lastModifiedBy>
  <cp:revision>1</cp:revision>
  <dcterms:created xsi:type="dcterms:W3CDTF">2013-12-23T23:15:00Z</dcterms:created>
  <dcterms:modified xsi:type="dcterms:W3CDTF">2026-07-30T13:16:00Z</dcterms:modified>
  <cp:category/>
</cp:coreProperties>
</file>