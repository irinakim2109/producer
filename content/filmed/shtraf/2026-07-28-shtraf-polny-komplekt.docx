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23845" w14:textId="77777777" w:rsidR="002B6084" w:rsidRPr="00980E3F" w:rsidRDefault="00000000">
      <w:pPr>
        <w:pStyle w:val="aa"/>
        <w:rPr>
          <w:lang w:val="ru-RU"/>
        </w:rPr>
      </w:pPr>
      <w:r w:rsidRPr="00980E3F">
        <w:rPr>
          <w:lang w:val="ru-RU"/>
        </w:rPr>
        <w:t>Штрафовать сотрудника за ошибку или нет</w:t>
      </w:r>
    </w:p>
    <w:p w14:paraId="59158921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 xml:space="preserve">Полный комплект: хуки, сценарий рилс, раскадровка, сторис-серия, карусель для </w:t>
      </w:r>
      <w:r>
        <w:t>Instagram</w:t>
      </w:r>
      <w:r w:rsidRPr="00980E3F">
        <w:rPr>
          <w:lang w:val="ru-RU"/>
        </w:rPr>
        <w:t xml:space="preserve">, пост для </w:t>
      </w:r>
      <w:r>
        <w:t>Telegram</w:t>
      </w:r>
      <w:r w:rsidRPr="00980E3F">
        <w:rPr>
          <w:lang w:val="ru-RU"/>
        </w:rPr>
        <w:t>. Собрано 28.07.2026.</w:t>
      </w:r>
    </w:p>
    <w:p w14:paraId="2A3A9D91" w14:textId="77777777" w:rsidR="002B6084" w:rsidRPr="00980E3F" w:rsidRDefault="00000000">
      <w:pPr>
        <w:pStyle w:val="1"/>
        <w:rPr>
          <w:lang w:val="ru-RU"/>
        </w:rPr>
      </w:pPr>
      <w:r w:rsidRPr="00980E3F">
        <w:rPr>
          <w:lang w:val="ru-RU"/>
        </w:rPr>
        <w:t>1. Хуки - варианты для обложки и рилс</w:t>
      </w:r>
    </w:p>
    <w:p w14:paraId="25BB90B4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Обложка (превью рилс): «А вы штрафуете сотрудников за ошибки?»</w:t>
      </w:r>
    </w:p>
    <w:p w14:paraId="27AB18BE" w14:textId="77777777" w:rsidR="002B6084" w:rsidRPr="00980E3F" w:rsidRDefault="00000000">
      <w:pPr>
        <w:pStyle w:val="a"/>
        <w:rPr>
          <w:lang w:val="ru-RU"/>
        </w:rPr>
      </w:pPr>
      <w:r w:rsidRPr="00980E3F">
        <w:rPr>
          <w:lang w:val="ru-RU"/>
        </w:rPr>
        <w:t>«Штрафуете сотрудников за ошибки? Тогда вы сами учите их эти ошибки прятать.» - самая острая, рекомендую эту</w:t>
      </w:r>
    </w:p>
    <w:p w14:paraId="69E0F235" w14:textId="77777777" w:rsidR="002B6084" w:rsidRPr="00980E3F" w:rsidRDefault="00000000">
      <w:pPr>
        <w:pStyle w:val="a"/>
        <w:rPr>
          <w:lang w:val="ru-RU"/>
        </w:rPr>
      </w:pPr>
      <w:r w:rsidRPr="00980E3F">
        <w:rPr>
          <w:lang w:val="ru-RU"/>
        </w:rPr>
        <w:t>«Сотрудник ошибся на 500 тысяч сомов. Платить будет он или вы?» - ваш вариант, чуть усиленный</w:t>
      </w:r>
    </w:p>
    <w:p w14:paraId="75B8DC81" w14:textId="77777777" w:rsidR="002B6084" w:rsidRPr="00980E3F" w:rsidRDefault="00000000">
      <w:pPr>
        <w:pStyle w:val="a"/>
        <w:rPr>
          <w:lang w:val="ru-RU"/>
        </w:rPr>
      </w:pPr>
      <w:r w:rsidRPr="00980E3F">
        <w:rPr>
          <w:lang w:val="ru-RU"/>
        </w:rPr>
        <w:t>«Штраф - это не дисциплина. Это месть, которая обходится вам дороже самой ошибки.» - провокация</w:t>
      </w:r>
    </w:p>
    <w:p w14:paraId="4FF0275D" w14:textId="77777777" w:rsidR="002B6084" w:rsidRPr="00980E3F" w:rsidRDefault="00000000">
      <w:pPr>
        <w:pStyle w:val="a"/>
        <w:rPr>
          <w:lang w:val="ru-RU"/>
        </w:rPr>
      </w:pPr>
      <w:r w:rsidRPr="00980E3F">
        <w:rPr>
          <w:lang w:val="ru-RU"/>
        </w:rPr>
        <w:t>«"Штрафовать нельзя мотивировать" - где вы поставите запятую?»</w:t>
      </w:r>
    </w:p>
    <w:p w14:paraId="4B230735" w14:textId="77777777" w:rsidR="002B6084" w:rsidRDefault="00000000">
      <w:pPr>
        <w:pStyle w:val="a"/>
      </w:pPr>
      <w:r w:rsidRPr="00980E3F">
        <w:rPr>
          <w:lang w:val="ru-RU"/>
        </w:rPr>
        <w:t xml:space="preserve">«Не каждая ошибка сотрудника - его ошибка. </w:t>
      </w:r>
      <w:r>
        <w:t>Иногда это ошибка руководителя.»</w:t>
      </w:r>
    </w:p>
    <w:p w14:paraId="19D84FBA" w14:textId="77777777" w:rsidR="002B6084" w:rsidRPr="00980E3F" w:rsidRDefault="00000000">
      <w:pPr>
        <w:pStyle w:val="1"/>
        <w:rPr>
          <w:lang w:val="ru-RU"/>
        </w:rPr>
      </w:pPr>
      <w:r w:rsidRPr="00980E3F">
        <w:rPr>
          <w:lang w:val="ru-RU"/>
        </w:rPr>
        <w:t>2. Сценарий рилс (текст под суфлёр, 30-35 сек)</w:t>
      </w:r>
    </w:p>
    <w:p w14:paraId="6AD334DA" w14:textId="77777777" w:rsidR="00980E3F" w:rsidRDefault="00980E3F">
      <w:pPr>
        <w:rPr>
          <w:lang w:val="ru-RU"/>
        </w:rPr>
      </w:pPr>
      <w:r w:rsidRPr="00980E3F">
        <w:rPr>
          <w:lang w:val="ru-RU"/>
        </w:rPr>
        <w:t>«А вы штрафуете сотрудников за ошибки?»</w:t>
      </w:r>
    </w:p>
    <w:p w14:paraId="1A775363" w14:textId="3726E95C" w:rsidR="002B6084" w:rsidRPr="00980E3F" w:rsidRDefault="00000000">
      <w:pPr>
        <w:rPr>
          <w:lang w:val="ru-RU"/>
        </w:rPr>
      </w:pPr>
      <w:r w:rsidRPr="00980E3F">
        <w:rPr>
          <w:lang w:val="ru-RU"/>
        </w:rPr>
        <w:t>Представьте: сотрудник ошибся - компания потеряла 500 тысяч сомов. Платить будет он или вы?...</w:t>
      </w:r>
    </w:p>
    <w:p w14:paraId="6EC6B502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Обычно выбирают одну из двух крайностей: либо штрафовать либо простить.</w:t>
      </w:r>
    </w:p>
    <w:p w14:paraId="581B08D5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Если штрафуете - сотрудники не становятся ответственнее. Они начинают прятать ошибки.</w:t>
      </w:r>
    </w:p>
    <w:p w14:paraId="202EBE01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Прощаете всегда - команда решает, что за результат отвечать не обязательно.</w:t>
      </w:r>
    </w:p>
    <w:p w14:paraId="3C3BF20C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Есть третий путь. Проанализировать, знал ли сотрудник, как нужно было сделать, и была ли у сотрудника возможность это сделать?</w:t>
      </w:r>
    </w:p>
    <w:p w14:paraId="62C18D59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Не знал - обучите. Не было возможности - дайте ресурсы.</w:t>
      </w:r>
    </w:p>
    <w:p w14:paraId="36588B1D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Если ошибка повторяется - проблема не в сотруднике. Проблема в вас: вы не поменяли ни человека, ни процесс.</w:t>
      </w:r>
    </w:p>
    <w:p w14:paraId="7DDDB411" w14:textId="77777777" w:rsidR="002B6084" w:rsidRDefault="00000000">
      <w:r w:rsidRPr="00980E3F">
        <w:rPr>
          <w:lang w:val="ru-RU"/>
        </w:rPr>
        <w:t xml:space="preserve">Штрафуете, прощаете или разбираете причины? </w:t>
      </w:r>
      <w:r>
        <w:t>Пишите в комментариях.</w:t>
      </w:r>
    </w:p>
    <w:p w14:paraId="3D51FCE4" w14:textId="77777777" w:rsidR="002B6084" w:rsidRDefault="00000000">
      <w:pPr>
        <w:pStyle w:val="1"/>
      </w:pPr>
      <w:r>
        <w:lastRenderedPageBreak/>
        <w:t>3. Раскадровка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6084" w14:paraId="4F7D1383" w14:textId="77777777" w:rsidTr="002B60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5F9551" w14:textId="77777777" w:rsidR="002B6084" w:rsidRDefault="00000000">
            <w:r>
              <w:t>#</w:t>
            </w:r>
          </w:p>
        </w:tc>
        <w:tc>
          <w:tcPr>
            <w:tcW w:w="2880" w:type="dxa"/>
          </w:tcPr>
          <w:p w14:paraId="26EFF9C7" w14:textId="77777777" w:rsidR="002B60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Говорим</w:t>
            </w:r>
          </w:p>
        </w:tc>
        <w:tc>
          <w:tcPr>
            <w:tcW w:w="2880" w:type="dxa"/>
          </w:tcPr>
          <w:p w14:paraId="5F4E075B" w14:textId="77777777" w:rsidR="002B608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 экране</w:t>
            </w:r>
          </w:p>
        </w:tc>
      </w:tr>
      <w:tr w:rsidR="002B6084" w:rsidRPr="00980E3F" w14:paraId="56B7B1AA" w14:textId="77777777" w:rsidTr="002B6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62602F" w14:textId="77777777" w:rsidR="002B6084" w:rsidRDefault="00000000">
            <w:r>
              <w:t>0</w:t>
            </w:r>
          </w:p>
        </w:tc>
        <w:tc>
          <w:tcPr>
            <w:tcW w:w="2880" w:type="dxa"/>
          </w:tcPr>
          <w:p w14:paraId="3510AB83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Обложка (превью до старта видео)</w:t>
            </w:r>
          </w:p>
        </w:tc>
        <w:tc>
          <w:tcPr>
            <w:tcW w:w="2880" w:type="dxa"/>
          </w:tcPr>
          <w:p w14:paraId="5B90A285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Текст на экране: «А вы штрафуете сотрудников за ошибки?»</w:t>
            </w:r>
          </w:p>
        </w:tc>
      </w:tr>
      <w:tr w:rsidR="002B6084" w:rsidRPr="00980E3F" w14:paraId="438BEED0" w14:textId="77777777" w:rsidTr="002B60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27AF6E" w14:textId="77777777" w:rsidR="002B6084" w:rsidRDefault="00000000">
            <w:r>
              <w:t>1</w:t>
            </w:r>
          </w:p>
        </w:tc>
        <w:tc>
          <w:tcPr>
            <w:tcW w:w="2880" w:type="dxa"/>
          </w:tcPr>
          <w:p w14:paraId="6D8205A5" w14:textId="77777777" w:rsidR="002B60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0E3F">
              <w:rPr>
                <w:lang w:val="ru-RU"/>
              </w:rPr>
              <w:t xml:space="preserve">«Представьте: сотрудник ошибся - компания потеряла 500 тысяч сомов. </w:t>
            </w:r>
            <w:r>
              <w:t>Платить будет он или вы?»</w:t>
            </w:r>
          </w:p>
        </w:tc>
        <w:tc>
          <w:tcPr>
            <w:tcW w:w="2880" w:type="dxa"/>
          </w:tcPr>
          <w:p w14:paraId="301F805B" w14:textId="77777777" w:rsidR="002B6084" w:rsidRPr="00980E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Крупный план, прямо в камеру, вопрос с вызовом</w:t>
            </w:r>
          </w:p>
        </w:tc>
      </w:tr>
      <w:tr w:rsidR="002B6084" w:rsidRPr="00980E3F" w14:paraId="5A002719" w14:textId="77777777" w:rsidTr="002B6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556D8A" w14:textId="77777777" w:rsidR="002B6084" w:rsidRDefault="00000000">
            <w:r>
              <w:t>2</w:t>
            </w:r>
          </w:p>
        </w:tc>
        <w:tc>
          <w:tcPr>
            <w:tcW w:w="2880" w:type="dxa"/>
          </w:tcPr>
          <w:p w14:paraId="6A582803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«Обычно выбирают одну из двух крайностей: либо штрафовать либо простить»</w:t>
            </w:r>
          </w:p>
        </w:tc>
        <w:tc>
          <w:tcPr>
            <w:tcW w:w="2880" w:type="dxa"/>
          </w:tcPr>
          <w:p w14:paraId="5303F5F9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Жест «две стороны» - ладони в разные стороны</w:t>
            </w:r>
          </w:p>
        </w:tc>
      </w:tr>
      <w:tr w:rsidR="002B6084" w14:paraId="68341F14" w14:textId="77777777" w:rsidTr="002B60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E8DB86" w14:textId="77777777" w:rsidR="002B6084" w:rsidRDefault="00000000">
            <w:r>
              <w:t>3</w:t>
            </w:r>
          </w:p>
        </w:tc>
        <w:tc>
          <w:tcPr>
            <w:tcW w:w="2880" w:type="dxa"/>
          </w:tcPr>
          <w:p w14:paraId="4A3A7DAB" w14:textId="77777777" w:rsidR="002B60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80E3F">
              <w:rPr>
                <w:lang w:val="ru-RU"/>
              </w:rPr>
              <w:t xml:space="preserve">«Если штрафуете - сотрудники не становятся ответственнее. </w:t>
            </w:r>
            <w:r>
              <w:t>Они начинают прятать ошибки»</w:t>
            </w:r>
          </w:p>
        </w:tc>
        <w:tc>
          <w:tcPr>
            <w:tcW w:w="2880" w:type="dxa"/>
          </w:tcPr>
          <w:p w14:paraId="40F3E8BB" w14:textId="77777777" w:rsidR="002B608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Плашка: «штраф → прячут ошибки»</w:t>
            </w:r>
          </w:p>
        </w:tc>
      </w:tr>
      <w:tr w:rsidR="002B6084" w14:paraId="19C7DA8C" w14:textId="77777777" w:rsidTr="002B6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99379B" w14:textId="77777777" w:rsidR="002B6084" w:rsidRDefault="00000000">
            <w:r>
              <w:t>4</w:t>
            </w:r>
          </w:p>
        </w:tc>
        <w:tc>
          <w:tcPr>
            <w:tcW w:w="2880" w:type="dxa"/>
          </w:tcPr>
          <w:p w14:paraId="3AF6FA05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«Прощаете всегда - команда решает, что за результат отвечать не обязательно»</w:t>
            </w:r>
          </w:p>
        </w:tc>
        <w:tc>
          <w:tcPr>
            <w:tcW w:w="2880" w:type="dxa"/>
          </w:tcPr>
          <w:p w14:paraId="2FE25AF3" w14:textId="77777777" w:rsidR="002B60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Плашка: «прощение → безответственность»</w:t>
            </w:r>
          </w:p>
        </w:tc>
      </w:tr>
      <w:tr w:rsidR="002B6084" w:rsidRPr="00980E3F" w14:paraId="3C24B766" w14:textId="77777777" w:rsidTr="002B60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17DE2A" w14:textId="77777777" w:rsidR="002B6084" w:rsidRDefault="00000000">
            <w:r>
              <w:t>5</w:t>
            </w:r>
          </w:p>
        </w:tc>
        <w:tc>
          <w:tcPr>
            <w:tcW w:w="2880" w:type="dxa"/>
          </w:tcPr>
          <w:p w14:paraId="65B2B8AA" w14:textId="77777777" w:rsidR="002B6084" w:rsidRPr="00980E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«Есть третий путь. Проанализировать, знал ли сотрудник, как нужно было сделать, и была ли у сотрудника возможность это сделать?»</w:t>
            </w:r>
          </w:p>
        </w:tc>
        <w:tc>
          <w:tcPr>
            <w:tcW w:w="2880" w:type="dxa"/>
          </w:tcPr>
          <w:p w14:paraId="14632F92" w14:textId="77777777" w:rsidR="002B6084" w:rsidRPr="00980E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Два пальца по очереди - «первое, второе»</w:t>
            </w:r>
          </w:p>
        </w:tc>
      </w:tr>
      <w:tr w:rsidR="002B6084" w:rsidRPr="00980E3F" w14:paraId="095987B2" w14:textId="77777777" w:rsidTr="002B6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CA935" w14:textId="77777777" w:rsidR="002B6084" w:rsidRDefault="00000000">
            <w:r>
              <w:t>6</w:t>
            </w:r>
          </w:p>
        </w:tc>
        <w:tc>
          <w:tcPr>
            <w:tcW w:w="2880" w:type="dxa"/>
          </w:tcPr>
          <w:p w14:paraId="00143857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«Не знал - обучите. Не было возможности - дайте ресурсы»</w:t>
            </w:r>
          </w:p>
        </w:tc>
        <w:tc>
          <w:tcPr>
            <w:tcW w:w="2880" w:type="dxa"/>
          </w:tcPr>
          <w:p w14:paraId="22C20C2B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Две плашки одна за другой: обучить / дать ресурсы</w:t>
            </w:r>
          </w:p>
        </w:tc>
      </w:tr>
      <w:tr w:rsidR="002B6084" w:rsidRPr="00980E3F" w14:paraId="6C82D07B" w14:textId="77777777" w:rsidTr="002B60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77003" w14:textId="77777777" w:rsidR="002B6084" w:rsidRDefault="00000000">
            <w:r>
              <w:t>7</w:t>
            </w:r>
          </w:p>
        </w:tc>
        <w:tc>
          <w:tcPr>
            <w:tcW w:w="2880" w:type="dxa"/>
          </w:tcPr>
          <w:p w14:paraId="7A50ED57" w14:textId="77777777" w:rsidR="002B6084" w:rsidRPr="00980E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«Если ошибка повторяется - проблема не в сотруднике. Проблема в вас: вы не поменяли ни человека, ни процесс»</w:t>
            </w:r>
          </w:p>
        </w:tc>
        <w:tc>
          <w:tcPr>
            <w:tcW w:w="2880" w:type="dxa"/>
          </w:tcPr>
          <w:p w14:paraId="0DAE2309" w14:textId="77777777" w:rsidR="002B6084" w:rsidRPr="00980E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Пауза, крупный план на глаза, тихо и твёрдо</w:t>
            </w:r>
          </w:p>
        </w:tc>
      </w:tr>
      <w:tr w:rsidR="002B6084" w:rsidRPr="00980E3F" w14:paraId="7A09DB3A" w14:textId="77777777" w:rsidTr="002B60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4F212" w14:textId="77777777" w:rsidR="002B6084" w:rsidRDefault="00000000">
            <w:r>
              <w:t>8</w:t>
            </w:r>
          </w:p>
        </w:tc>
        <w:tc>
          <w:tcPr>
            <w:tcW w:w="2880" w:type="dxa"/>
          </w:tcPr>
          <w:p w14:paraId="14479241" w14:textId="77777777" w:rsidR="002B608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CTA</w:t>
            </w:r>
            <w:r w:rsidRPr="00980E3F">
              <w:rPr>
                <w:lang w:val="ru-RU"/>
              </w:rPr>
              <w:t xml:space="preserve">: «Штрафуете, прощаете или разбираете причины? </w:t>
            </w:r>
            <w:r>
              <w:t>Пишите в комментариях»</w:t>
            </w:r>
          </w:p>
        </w:tc>
        <w:tc>
          <w:tcPr>
            <w:tcW w:w="2880" w:type="dxa"/>
          </w:tcPr>
          <w:p w14:paraId="18C288E1" w14:textId="77777777" w:rsidR="002B6084" w:rsidRPr="00980E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80E3F">
              <w:rPr>
                <w:lang w:val="ru-RU"/>
              </w:rPr>
              <w:t>Текст на экране: «ШТРАФ / ПРОЩЕНИЕ / ПРИЧИНА?»</w:t>
            </w:r>
          </w:p>
        </w:tc>
      </w:tr>
    </w:tbl>
    <w:p w14:paraId="672C48D0" w14:textId="77777777" w:rsidR="002B6084" w:rsidRDefault="00000000">
      <w:pPr>
        <w:pStyle w:val="1"/>
      </w:pPr>
      <w:r>
        <w:t>4. Что доделать перед съёмкой рилс</w:t>
      </w:r>
    </w:p>
    <w:p w14:paraId="28F2406F" w14:textId="77777777" w:rsidR="002B6084" w:rsidRPr="00980E3F" w:rsidRDefault="00000000">
      <w:pPr>
        <w:pStyle w:val="a0"/>
        <w:rPr>
          <w:lang w:val="ru-RU"/>
        </w:rPr>
      </w:pPr>
      <w:r w:rsidRPr="00980E3F">
        <w:rPr>
          <w:lang w:val="ru-RU"/>
        </w:rPr>
        <w:t>Прочитать вслух с телефона, засечь секунды - должно укладываться в 30-35 сек</w:t>
      </w:r>
    </w:p>
    <w:p w14:paraId="709EB93D" w14:textId="77777777" w:rsidR="002B6084" w:rsidRPr="00980E3F" w:rsidRDefault="00000000">
      <w:pPr>
        <w:pStyle w:val="a0"/>
        <w:rPr>
          <w:lang w:val="ru-RU"/>
        </w:rPr>
      </w:pPr>
      <w:r w:rsidRPr="00980E3F">
        <w:rPr>
          <w:lang w:val="ru-RU"/>
        </w:rPr>
        <w:lastRenderedPageBreak/>
        <w:t>Подготовить 2 текстовые плашки для монтажа: «штраф → прячут ошибки», «прощение → безответственность»</w:t>
      </w:r>
    </w:p>
    <w:p w14:paraId="14354DFA" w14:textId="77777777" w:rsidR="002B6084" w:rsidRPr="00980E3F" w:rsidRDefault="00000000">
      <w:pPr>
        <w:pStyle w:val="a0"/>
        <w:rPr>
          <w:lang w:val="ru-RU"/>
        </w:rPr>
      </w:pPr>
      <w:r w:rsidRPr="00980E3F">
        <w:rPr>
          <w:lang w:val="ru-RU"/>
        </w:rPr>
        <w:t>Субтитры - обязательно, часть аудитории смотрит без звука</w:t>
      </w:r>
    </w:p>
    <w:p w14:paraId="5BFD2A30" w14:textId="77777777" w:rsidR="002B6084" w:rsidRPr="00980E3F" w:rsidRDefault="00000000">
      <w:pPr>
        <w:pStyle w:val="1"/>
        <w:rPr>
          <w:lang w:val="ru-RU"/>
        </w:rPr>
      </w:pPr>
      <w:r w:rsidRPr="00980E3F">
        <w:rPr>
          <w:lang w:val="ru-RU"/>
        </w:rPr>
        <w:t>5. Сторис-серия (7 слайдов, публиковать до рилса)</w:t>
      </w:r>
    </w:p>
    <w:p w14:paraId="1A486063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Сторис 1 - Хук</w:t>
      </w:r>
    </w:p>
    <w:p w14:paraId="65A66D7C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Текст: «А вы бы штрафовали сотрудника, который ошибся и стоил компании денег?»</w:t>
      </w:r>
    </w:p>
    <w:p w14:paraId="3CC31EBD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Стикер: опрос «Да / Нет»</w:t>
      </w:r>
    </w:p>
    <w:p w14:paraId="247F19B2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Визуал: видео, крупный план, взгляд прямо в камеру, серьёзно, без улыбки, пауза перед фразой</w:t>
      </w:r>
    </w:p>
    <w:p w14:paraId="3B097DC2" w14:textId="77777777" w:rsidR="002B6084" w:rsidRPr="00980E3F" w:rsidRDefault="002B6084">
      <w:pPr>
        <w:rPr>
          <w:lang w:val="ru-RU"/>
        </w:rPr>
      </w:pPr>
    </w:p>
    <w:p w14:paraId="762A48E0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Сторис 2 - Ситуация</w:t>
      </w:r>
    </w:p>
    <w:p w14:paraId="4F3AAB91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Текст: «Представьте: сотрудник ошибся - компания потеряла 500 тысяч сомов. Платить будет он или вы?»</w:t>
      </w:r>
    </w:p>
    <w:p w14:paraId="18D4ACA0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Визуал: видео, тон спокойный, как будто рассказываете реальный случай</w:t>
      </w:r>
    </w:p>
    <w:p w14:paraId="31EF2C86" w14:textId="77777777" w:rsidR="002B6084" w:rsidRPr="00980E3F" w:rsidRDefault="002B6084">
      <w:pPr>
        <w:rPr>
          <w:lang w:val="ru-RU"/>
        </w:rPr>
      </w:pPr>
    </w:p>
    <w:p w14:paraId="3F8BE593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Сторис 3 - Первая крайность</w:t>
      </w:r>
    </w:p>
    <w:p w14:paraId="74F30A85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Текст: «Обычно выбирают одно из двух: либо штрафовать, либо простить. Если штрафуете - сотрудники не становятся ответственнее. Они начинают прятать ошибки.»</w:t>
      </w:r>
    </w:p>
    <w:p w14:paraId="2AE79384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Визуал: видео, тон твёрже, без улыбки</w:t>
      </w:r>
    </w:p>
    <w:p w14:paraId="11130AE5" w14:textId="77777777" w:rsidR="002B6084" w:rsidRPr="00980E3F" w:rsidRDefault="002B6084">
      <w:pPr>
        <w:rPr>
          <w:lang w:val="ru-RU"/>
        </w:rPr>
      </w:pPr>
    </w:p>
    <w:p w14:paraId="2295A1CD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Сторис 4 - Вторая крайность + опрос</w:t>
      </w:r>
    </w:p>
    <w:p w14:paraId="616CE833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Текст: «Если прощаете всегда - команда решает, что за результат отвечать не обязательно.»</w:t>
      </w:r>
    </w:p>
    <w:p w14:paraId="2A14C53E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Стикер: опрос «А как у вас: штрафуете или прощаете?»</w:t>
      </w:r>
    </w:p>
    <w:p w14:paraId="79DFB7C2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Визуал: видео, спокойный уверенный тон</w:t>
      </w:r>
    </w:p>
    <w:p w14:paraId="16997E52" w14:textId="77777777" w:rsidR="002B6084" w:rsidRPr="00980E3F" w:rsidRDefault="002B6084">
      <w:pPr>
        <w:rPr>
          <w:lang w:val="ru-RU"/>
        </w:rPr>
      </w:pPr>
    </w:p>
    <w:p w14:paraId="198FD866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Сторис 5 - Анонс метода</w:t>
      </w:r>
    </w:p>
    <w:p w14:paraId="3E6D74E8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lastRenderedPageBreak/>
        <w:t>Текст: «Есть третий путь. Прежде чем решать, я задаю себе два вопроса.»</w:t>
      </w:r>
    </w:p>
    <w:p w14:paraId="082AB66F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Стикер: опрос «Какие? / Уже жду»</w:t>
      </w:r>
    </w:p>
    <w:p w14:paraId="69A5851B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Визуал: видео, энергичнее, чуть подавшись вперёд к камере</w:t>
      </w:r>
    </w:p>
    <w:p w14:paraId="0DF05346" w14:textId="77777777" w:rsidR="002B6084" w:rsidRPr="00980E3F" w:rsidRDefault="002B6084">
      <w:pPr>
        <w:rPr>
          <w:lang w:val="ru-RU"/>
        </w:rPr>
      </w:pPr>
    </w:p>
    <w:p w14:paraId="57B75E93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Сторис 6 - Тизер + переход к рилсу</w:t>
      </w:r>
    </w:p>
    <w:p w14:paraId="30B40572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 xml:space="preserve">Текст: «Какие это вопросы и что делать с ответом - разбираю в </w:t>
      </w:r>
      <w:r>
        <w:t>Reels</w:t>
      </w:r>
      <w:r w:rsidRPr="00980E3F">
        <w:rPr>
          <w:lang w:val="ru-RU"/>
        </w:rPr>
        <w:t>»</w:t>
      </w:r>
    </w:p>
    <w:p w14:paraId="0541AA4E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 xml:space="preserve">Стикер: «Разбор - в </w:t>
      </w:r>
      <w:r>
        <w:t>Reels</w:t>
      </w:r>
      <w:r w:rsidRPr="00980E3F">
        <w:rPr>
          <w:lang w:val="ru-RU"/>
        </w:rPr>
        <w:t>» + стрелка вверх</w:t>
      </w:r>
    </w:p>
    <w:p w14:paraId="432F152D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Визуал: видео, уверенно, указательный жест вверх на финальной фразе</w:t>
      </w:r>
    </w:p>
    <w:p w14:paraId="004C4AF3" w14:textId="77777777" w:rsidR="002B6084" w:rsidRPr="00980E3F" w:rsidRDefault="002B6084">
      <w:pPr>
        <w:rPr>
          <w:lang w:val="ru-RU"/>
        </w:rPr>
      </w:pPr>
    </w:p>
    <w:p w14:paraId="09E3F976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 xml:space="preserve">Сторис 7 - </w:t>
      </w:r>
      <w:r>
        <w:t>CTA</w:t>
      </w:r>
    </w:p>
    <w:p w14:paraId="09E5EBA7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 xml:space="preserve">Текст: «Сохраните этот сторис, чтобы не потерять - полный разбор будет в </w:t>
      </w:r>
      <w:r>
        <w:t>Reels</w:t>
      </w:r>
      <w:r w:rsidRPr="00980E3F">
        <w:rPr>
          <w:lang w:val="ru-RU"/>
        </w:rPr>
        <w:t>.»</w:t>
      </w:r>
    </w:p>
    <w:p w14:paraId="548E27F8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Стикер: «Сохрани» / иконка закладки крупно</w:t>
      </w:r>
    </w:p>
    <w:p w14:paraId="6CA03C85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Визуал: отдельно не снимать - стоп-кадр из сторис 6 + стикер «Сохрани» по центру</w:t>
      </w:r>
    </w:p>
    <w:p w14:paraId="5A3EB50C" w14:textId="77777777" w:rsidR="002B6084" w:rsidRPr="00980E3F" w:rsidRDefault="002B6084">
      <w:pPr>
        <w:rPr>
          <w:lang w:val="ru-RU"/>
        </w:rPr>
      </w:pPr>
    </w:p>
    <w:p w14:paraId="32B47B6E" w14:textId="77777777" w:rsidR="002B6084" w:rsidRDefault="00000000">
      <w:r>
        <w:t>Чек-лист съёмки сторис:</w:t>
      </w:r>
    </w:p>
    <w:p w14:paraId="50EFFE48" w14:textId="77777777" w:rsidR="002B6084" w:rsidRPr="00980E3F" w:rsidRDefault="00000000">
      <w:pPr>
        <w:pStyle w:val="a0"/>
        <w:rPr>
          <w:lang w:val="ru-RU"/>
        </w:rPr>
      </w:pPr>
      <w:r w:rsidRPr="00980E3F">
        <w:rPr>
          <w:lang w:val="ru-RU"/>
        </w:rPr>
        <w:t>Одно место, светлое, без лишнего фона - вся серия смотрится как один разговор</w:t>
      </w:r>
    </w:p>
    <w:p w14:paraId="21FAE966" w14:textId="77777777" w:rsidR="002B6084" w:rsidRPr="00980E3F" w:rsidRDefault="00000000">
      <w:pPr>
        <w:pStyle w:val="a0"/>
        <w:rPr>
          <w:lang w:val="ru-RU"/>
        </w:rPr>
      </w:pPr>
      <w:r w:rsidRPr="00980E3F">
        <w:rPr>
          <w:lang w:val="ru-RU"/>
        </w:rPr>
        <w:t>Один образ на все сторис - не переодеваться между дублями</w:t>
      </w:r>
    </w:p>
    <w:p w14:paraId="31D8AE58" w14:textId="77777777" w:rsidR="002B6084" w:rsidRPr="00980E3F" w:rsidRDefault="00000000">
      <w:pPr>
        <w:pStyle w:val="a0"/>
        <w:rPr>
          <w:lang w:val="ru-RU"/>
        </w:rPr>
      </w:pPr>
      <w:r w:rsidRPr="00980E3F">
        <w:rPr>
          <w:lang w:val="ru-RU"/>
        </w:rPr>
        <w:t>Телефон вертикально, на уровне глаз, не с рук</w:t>
      </w:r>
    </w:p>
    <w:p w14:paraId="60A539F6" w14:textId="77777777" w:rsidR="002B6084" w:rsidRPr="00980E3F" w:rsidRDefault="00000000">
      <w:pPr>
        <w:pStyle w:val="a0"/>
        <w:rPr>
          <w:lang w:val="ru-RU"/>
        </w:rPr>
      </w:pPr>
      <w:r w:rsidRPr="00980E3F">
        <w:rPr>
          <w:lang w:val="ru-RU"/>
        </w:rPr>
        <w:t xml:space="preserve">Собрать в </w:t>
      </w:r>
      <w:r>
        <w:t>Instagram</w:t>
      </w:r>
      <w:r w:rsidRPr="00980E3F">
        <w:rPr>
          <w:lang w:val="ru-RU"/>
        </w:rPr>
        <w:t xml:space="preserve"> по порядку 1→7, добавить стикеры (опрос </w:t>
      </w:r>
      <w:r>
        <w:t>x</w:t>
      </w:r>
      <w:r w:rsidRPr="00980E3F">
        <w:rPr>
          <w:lang w:val="ru-RU"/>
        </w:rPr>
        <w:t>3, стрелка, «сохрани»)</w:t>
      </w:r>
    </w:p>
    <w:p w14:paraId="3DAD83F5" w14:textId="77777777" w:rsidR="002B6084" w:rsidRPr="00980E3F" w:rsidRDefault="00000000">
      <w:pPr>
        <w:pStyle w:val="1"/>
        <w:rPr>
          <w:lang w:val="ru-RU"/>
        </w:rPr>
      </w:pPr>
      <w:r w:rsidRPr="00980E3F">
        <w:rPr>
          <w:lang w:val="ru-RU"/>
        </w:rPr>
        <w:t xml:space="preserve">6. Карусель для </w:t>
      </w:r>
      <w:r>
        <w:t>Instagram</w:t>
      </w:r>
      <w:r w:rsidRPr="00980E3F">
        <w:rPr>
          <w:lang w:val="ru-RU"/>
        </w:rPr>
        <w:t xml:space="preserve"> (10 слайдов)</w:t>
      </w:r>
    </w:p>
    <w:p w14:paraId="44AC35EE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Слайд 1 (обложка)</w:t>
      </w:r>
    </w:p>
    <w:p w14:paraId="1D9DC2D4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А вы штрафуете сотрудников за ошибки?</w:t>
      </w:r>
    </w:p>
    <w:p w14:paraId="484810E9" w14:textId="77777777" w:rsidR="002B6084" w:rsidRPr="00980E3F" w:rsidRDefault="002B6084">
      <w:pPr>
        <w:rPr>
          <w:lang w:val="ru-RU"/>
        </w:rPr>
      </w:pPr>
    </w:p>
    <w:p w14:paraId="0FBDA8F1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Слайд 2</w:t>
      </w:r>
    </w:p>
    <w:p w14:paraId="7A06E769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Представьте: сотрудник ошибся - компания потеряла 500 тысяч сомов.</w:t>
      </w:r>
    </w:p>
    <w:p w14:paraId="75E89A62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Платить будет он или вы?</w:t>
      </w:r>
    </w:p>
    <w:p w14:paraId="77778960" w14:textId="77777777" w:rsidR="002B6084" w:rsidRPr="00980E3F" w:rsidRDefault="002B6084">
      <w:pPr>
        <w:rPr>
          <w:lang w:val="ru-RU"/>
        </w:rPr>
      </w:pPr>
    </w:p>
    <w:p w14:paraId="3FDE17BE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Слайд 3</w:t>
      </w:r>
    </w:p>
    <w:p w14:paraId="4641B535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Обычно выбирают одну из двух крайностей.</w:t>
      </w:r>
    </w:p>
    <w:p w14:paraId="61D17C48" w14:textId="77777777" w:rsidR="002B6084" w:rsidRPr="00980E3F" w:rsidRDefault="002B6084">
      <w:pPr>
        <w:rPr>
          <w:lang w:val="ru-RU"/>
        </w:rPr>
      </w:pPr>
    </w:p>
    <w:p w14:paraId="3C99C1AE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Слайд 4</w:t>
      </w:r>
    </w:p>
    <w:p w14:paraId="71A7FCC9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Штрафовать.</w:t>
      </w:r>
    </w:p>
    <w:p w14:paraId="54999D49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Сотрудники не становятся ответственнее - они начинают прятать ошибки и перестают проявлять инициативу.</w:t>
      </w:r>
    </w:p>
    <w:p w14:paraId="2433D383" w14:textId="77777777" w:rsidR="002B6084" w:rsidRPr="00980E3F" w:rsidRDefault="002B6084">
      <w:pPr>
        <w:rPr>
          <w:lang w:val="ru-RU"/>
        </w:rPr>
      </w:pPr>
    </w:p>
    <w:p w14:paraId="734601D5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Слайд 5</w:t>
      </w:r>
    </w:p>
    <w:p w14:paraId="5FC13FE3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Простить всегда.</w:t>
      </w:r>
    </w:p>
    <w:p w14:paraId="13BCDCE1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Команда быстро понимает: за результат отвечать не обязательно.</w:t>
      </w:r>
    </w:p>
    <w:p w14:paraId="4F726F6A" w14:textId="77777777" w:rsidR="002B6084" w:rsidRPr="00980E3F" w:rsidRDefault="002B6084">
      <w:pPr>
        <w:rPr>
          <w:lang w:val="ru-RU"/>
        </w:rPr>
      </w:pPr>
    </w:p>
    <w:p w14:paraId="742920E1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Слайд 6</w:t>
      </w:r>
    </w:p>
    <w:p w14:paraId="68DF3CBD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Есть третий путь.</w:t>
      </w:r>
    </w:p>
    <w:p w14:paraId="572A192B" w14:textId="77777777" w:rsidR="002B6084" w:rsidRPr="00980E3F" w:rsidRDefault="00000000">
      <w:pPr>
        <w:rPr>
          <w:lang w:val="ru-RU"/>
        </w:rPr>
      </w:pPr>
      <w:r w:rsidRPr="00980E3F">
        <w:rPr>
          <w:lang w:val="ru-RU"/>
        </w:rPr>
        <w:t>Прежде чем решать - задайте себе два вопроса.</w:t>
      </w:r>
    </w:p>
    <w:p w14:paraId="05145FCA" w14:textId="77777777" w:rsidR="002B6084" w:rsidRPr="00980E3F" w:rsidRDefault="002B6084">
      <w:pPr>
        <w:rPr>
          <w:lang w:val="ru-RU"/>
        </w:rPr>
      </w:pPr>
    </w:p>
    <w:p w14:paraId="79AB81B3" w14:textId="77777777" w:rsidR="002B6084" w:rsidRDefault="00000000">
      <w:r>
        <w:t>Слайд 7</w:t>
      </w:r>
    </w:p>
    <w:p w14:paraId="439BAE82" w14:textId="77777777" w:rsidR="002B6084" w:rsidRDefault="00000000">
      <w:r>
        <w:t>Первый: знал ли сотрудник, как нужно было сделать?</w:t>
      </w:r>
    </w:p>
    <w:p w14:paraId="46827C14" w14:textId="77777777" w:rsidR="002B6084" w:rsidRDefault="00000000">
      <w:r>
        <w:t>Не знал - его нужно обучить, а не штрафовать.</w:t>
      </w:r>
    </w:p>
    <w:p w14:paraId="16DEF6B7" w14:textId="77777777" w:rsidR="002B6084" w:rsidRDefault="002B6084"/>
    <w:p w14:paraId="02AB9018" w14:textId="77777777" w:rsidR="002B6084" w:rsidRDefault="00000000">
      <w:r>
        <w:t>Слайд 8</w:t>
      </w:r>
    </w:p>
    <w:p w14:paraId="0AC39262" w14:textId="77777777" w:rsidR="002B6084" w:rsidRDefault="00000000">
      <w:r>
        <w:t>Второй: была ли у него возможность это сделать?</w:t>
      </w:r>
    </w:p>
    <w:p w14:paraId="0BD36CC9" w14:textId="77777777" w:rsidR="002B6084" w:rsidRDefault="00000000">
      <w:r>
        <w:t>Не было ресурсов или полномочий - дело не в сотруднике, а в процессе.</w:t>
      </w:r>
    </w:p>
    <w:p w14:paraId="49010173" w14:textId="77777777" w:rsidR="002B6084" w:rsidRDefault="002B6084"/>
    <w:p w14:paraId="46A16A54" w14:textId="77777777" w:rsidR="002B6084" w:rsidRDefault="00000000">
      <w:r>
        <w:t>Слайд 9</w:t>
      </w:r>
    </w:p>
    <w:p w14:paraId="3978EB63" w14:textId="77777777" w:rsidR="002B6084" w:rsidRDefault="00000000">
      <w:r>
        <w:lastRenderedPageBreak/>
        <w:t>Если одна и та же ошибка повторяется - проблема не в сотруднике.</w:t>
      </w:r>
    </w:p>
    <w:p w14:paraId="6EEB0AC1" w14:textId="77777777" w:rsidR="002B6084" w:rsidRDefault="00000000">
      <w:r>
        <w:t>Проблема в вас: вы не поменяли ни человека, ни процесс.</w:t>
      </w:r>
    </w:p>
    <w:p w14:paraId="4A088D7E" w14:textId="77777777" w:rsidR="002B6084" w:rsidRDefault="002B6084"/>
    <w:p w14:paraId="4528EC85" w14:textId="77777777" w:rsidR="002B6084" w:rsidRDefault="00000000">
      <w:r>
        <w:t>Слайд 10 (CTA)</w:t>
      </w:r>
    </w:p>
    <w:p w14:paraId="4E068AAC" w14:textId="77777777" w:rsidR="002B6084" w:rsidRDefault="00000000">
      <w:r>
        <w:t>Штрафуете, прощаете или разбираете причины?</w:t>
      </w:r>
    </w:p>
    <w:p w14:paraId="6C02D8F3" w14:textId="77777777" w:rsidR="002B6084" w:rsidRDefault="00000000">
      <w:r>
        <w:t>Напишите в комментариях - разберём вашу ситуацию.</w:t>
      </w:r>
    </w:p>
    <w:p w14:paraId="4449D4C5" w14:textId="77777777" w:rsidR="002B6084" w:rsidRDefault="00000000">
      <w:r>
        <w:t>Сохраните пост - пригодится перед следующим разговором с сотрудником.</w:t>
      </w:r>
    </w:p>
    <w:p w14:paraId="5F745205" w14:textId="77777777" w:rsidR="002B6084" w:rsidRDefault="002B6084"/>
    <w:p w14:paraId="0C7B7C76" w14:textId="77777777" w:rsidR="002B6084" w:rsidRDefault="00000000">
      <w:pPr>
        <w:pStyle w:val="21"/>
      </w:pPr>
      <w:r>
        <w:t>Подпись под постом (карусель)</w:t>
      </w:r>
    </w:p>
    <w:p w14:paraId="78626AE5" w14:textId="77777777" w:rsidR="002B6084" w:rsidRDefault="00000000">
      <w:r>
        <w:t>Сотрудник ошибся - компания потеряла 500 тысяч сомов. Платить будет он или вы?</w:t>
      </w:r>
    </w:p>
    <w:p w14:paraId="72ABBD96" w14:textId="77777777" w:rsidR="002B6084" w:rsidRDefault="002B6084"/>
    <w:p w14:paraId="419520FF" w14:textId="77777777" w:rsidR="002B6084" w:rsidRDefault="00000000">
      <w:r>
        <w:t>Обычно выбирают одну из двух крайностей - и обе не решают проблему.</w:t>
      </w:r>
    </w:p>
    <w:p w14:paraId="111FBA12" w14:textId="77777777" w:rsidR="002B6084" w:rsidRDefault="002B6084"/>
    <w:p w14:paraId="0931F971" w14:textId="77777777" w:rsidR="002B6084" w:rsidRDefault="00000000">
      <w:r>
        <w:t>Пролистайте карусель: там два вопроса, которые на самом деле определяют, что делать - обучить, дать ресурсы или включить заранее установленные последствия.</w:t>
      </w:r>
    </w:p>
    <w:p w14:paraId="5D3B20AB" w14:textId="77777777" w:rsidR="002B6084" w:rsidRDefault="002B6084"/>
    <w:p w14:paraId="406117F0" w14:textId="77777777" w:rsidR="002B6084" w:rsidRDefault="00000000">
      <w:r>
        <w:t>Если в команде повторяются одни и те же ошибки, проблема не всегда в сотруднике.</w:t>
      </w:r>
    </w:p>
    <w:p w14:paraId="67E02787" w14:textId="77777777" w:rsidR="002B6084" w:rsidRDefault="002B6084"/>
    <w:p w14:paraId="1D5961FA" w14:textId="77777777" w:rsidR="002B6084" w:rsidRDefault="00000000">
      <w:r>
        <w:t>Штрафуете, прощаете или разбираете причины? Пишите в комментариях.</w:t>
      </w:r>
    </w:p>
    <w:p w14:paraId="091077EF" w14:textId="77777777" w:rsidR="002B6084" w:rsidRDefault="00000000">
      <w:r>
        <w:t>Сохраните пост - пригодится перед следующим разговором с сотрудником.</w:t>
      </w:r>
    </w:p>
    <w:p w14:paraId="57D5C392" w14:textId="77777777" w:rsidR="002B6084" w:rsidRDefault="002B6084"/>
    <w:p w14:paraId="3EBC9746" w14:textId="77777777" w:rsidR="002B6084" w:rsidRDefault="00000000">
      <w:r>
        <w:t>Что доделать перед публикацией карусели:</w:t>
      </w:r>
    </w:p>
    <w:p w14:paraId="64042D19" w14:textId="77777777" w:rsidR="002B6084" w:rsidRDefault="00000000">
      <w:pPr>
        <w:pStyle w:val="a0"/>
      </w:pPr>
      <w:r>
        <w:t>Оформить: единый фон/шрифт под ваш стиль, номер слайда в углу, крупный текст</w:t>
      </w:r>
    </w:p>
    <w:p w14:paraId="0F42FBAA" w14:textId="77777777" w:rsidR="002B6084" w:rsidRDefault="00000000">
      <w:pPr>
        <w:pStyle w:val="a0"/>
      </w:pPr>
      <w:r>
        <w:t>Решить порядок: карусель отдельно или в один день с рилс</w:t>
      </w:r>
    </w:p>
    <w:p w14:paraId="17BD6B99" w14:textId="77777777" w:rsidR="002B6084" w:rsidRDefault="00000000">
      <w:pPr>
        <w:pStyle w:val="1"/>
      </w:pPr>
      <w:r>
        <w:t>7. Пост для Telegram</w:t>
      </w:r>
    </w:p>
    <w:p w14:paraId="58D580F5" w14:textId="77777777" w:rsidR="002B6084" w:rsidRDefault="00000000">
      <w:r>
        <w:t>Публиковать после рилса (порядок: сторис → рилс → пост в Telegram).</w:t>
      </w:r>
    </w:p>
    <w:p w14:paraId="11C10F93" w14:textId="77777777" w:rsidR="002B6084" w:rsidRDefault="00000000">
      <w:r>
        <w:lastRenderedPageBreak/>
        <w:t>Сотрудник ошибся - компания потеряла 500 тысяч сомов. Платить будет он или вы?</w:t>
      </w:r>
    </w:p>
    <w:p w14:paraId="367F2257" w14:textId="77777777" w:rsidR="002B6084" w:rsidRDefault="002B6084"/>
    <w:p w14:paraId="46553654" w14:textId="77777777" w:rsidR="002B6084" w:rsidRDefault="00000000">
      <w:r>
        <w:t>Обычно выбирают одну из двух крайностей: либо штрафовать, либо простить. Обе крайности потом бьют по бизнесу.</w:t>
      </w:r>
    </w:p>
    <w:p w14:paraId="4E11FC5F" w14:textId="77777777" w:rsidR="002B6084" w:rsidRDefault="002B6084"/>
    <w:p w14:paraId="230BA9C5" w14:textId="77777777" w:rsidR="002B6084" w:rsidRDefault="00000000">
      <w:r>
        <w:t>Если штрафуете - сотрудники не становятся ответственнее, они начинают прятать ошибки. Если прощаете всегда - команда решает, что за результат отвечать не обязательно.</w:t>
      </w:r>
    </w:p>
    <w:p w14:paraId="117CBB91" w14:textId="77777777" w:rsidR="002B6084" w:rsidRDefault="002B6084"/>
    <w:p w14:paraId="79346AB6" w14:textId="77777777" w:rsidR="002B6084" w:rsidRDefault="00000000">
      <w:r>
        <w:t>Я использую два вопроса, которые показывают, что делать на самом деле: обучить сотрудника, дать ему ресурсы или включить заранее известные последствия.</w:t>
      </w:r>
    </w:p>
    <w:p w14:paraId="6AEEBB6E" w14:textId="77777777" w:rsidR="002B6084" w:rsidRDefault="002B6084"/>
    <w:p w14:paraId="639959C7" w14:textId="77777777" w:rsidR="002B6084" w:rsidRDefault="00000000">
      <w:r>
        <w:t>Какие это вопросы и как их применить к своей ситуации - полный разбор в Reels в Инстаграм @pro_irinakim.</w:t>
      </w:r>
    </w:p>
    <w:p w14:paraId="0D161A03" w14:textId="77777777" w:rsidR="002B6084" w:rsidRDefault="002B6084"/>
    <w:p w14:paraId="23F09C17" w14:textId="77777777" w:rsidR="002B6084" w:rsidRDefault="00000000">
      <w:r>
        <w:t>Штрафуете, прощаете или разбираете причины? Напишите в комментариях - интересно ваше мнение.</w:t>
      </w:r>
    </w:p>
    <w:sectPr w:rsidR="002B60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089861">
    <w:abstractNumId w:val="8"/>
  </w:num>
  <w:num w:numId="2" w16cid:durableId="785193760">
    <w:abstractNumId w:val="6"/>
  </w:num>
  <w:num w:numId="3" w16cid:durableId="449782932">
    <w:abstractNumId w:val="5"/>
  </w:num>
  <w:num w:numId="4" w16cid:durableId="428159775">
    <w:abstractNumId w:val="4"/>
  </w:num>
  <w:num w:numId="5" w16cid:durableId="2051759229">
    <w:abstractNumId w:val="7"/>
  </w:num>
  <w:num w:numId="6" w16cid:durableId="88698706">
    <w:abstractNumId w:val="3"/>
  </w:num>
  <w:num w:numId="7" w16cid:durableId="213203335">
    <w:abstractNumId w:val="2"/>
  </w:num>
  <w:num w:numId="8" w16cid:durableId="1150756250">
    <w:abstractNumId w:val="1"/>
  </w:num>
  <w:num w:numId="9" w16cid:durableId="4717570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084"/>
    <w:rsid w:val="00326F90"/>
    <w:rsid w:val="004A5D00"/>
    <w:rsid w:val="00980E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ABE6B"/>
  <w14:defaultImageDpi w14:val="300"/>
  <w15:docId w15:val="{8A6ADE45-A0FB-AF44-A1FB-27BC15DA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1139</Words>
  <Characters>6231</Characters>
  <Application>Microsoft Office Word</Application>
  <DocSecurity>0</DocSecurity>
  <Lines>230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Ирина Ким</cp:lastModifiedBy>
  <cp:revision>2</cp:revision>
  <dcterms:created xsi:type="dcterms:W3CDTF">2013-12-23T23:15:00Z</dcterms:created>
  <dcterms:modified xsi:type="dcterms:W3CDTF">2026-07-29T08:25:00Z</dcterms:modified>
  <cp:category/>
</cp:coreProperties>
</file>