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4311FC" w14:textId="77777777" w:rsidR="00B87F3D" w:rsidRPr="00F3181E" w:rsidRDefault="00000000">
      <w:pPr>
        <w:pStyle w:val="aa"/>
        <w:rPr>
          <w:lang w:val="ru-RU"/>
        </w:rPr>
      </w:pPr>
      <w:r w:rsidRPr="00F3181E">
        <w:rPr>
          <w:lang w:val="ru-RU"/>
        </w:rPr>
        <w:t>Парадокс выбора («Хотите сорвать продажу?»)</w:t>
      </w:r>
    </w:p>
    <w:p w14:paraId="0815D1E2" w14:textId="77777777" w:rsidR="00B87F3D" w:rsidRPr="00F3181E" w:rsidRDefault="00000000">
      <w:pPr>
        <w:rPr>
          <w:lang w:val="ru-RU"/>
        </w:rPr>
      </w:pPr>
      <w:r w:rsidRPr="00F3181E">
        <w:rPr>
          <w:lang w:val="ru-RU"/>
        </w:rPr>
        <w:t xml:space="preserve">Полный комплект: хук, сценарий </w:t>
      </w:r>
      <w:proofErr w:type="spellStart"/>
      <w:r w:rsidRPr="00F3181E">
        <w:rPr>
          <w:lang w:val="ru-RU"/>
        </w:rPr>
        <w:t>рилс</w:t>
      </w:r>
      <w:proofErr w:type="spellEnd"/>
      <w:r w:rsidRPr="00F3181E">
        <w:rPr>
          <w:lang w:val="ru-RU"/>
        </w:rPr>
        <w:t xml:space="preserve">, раскадровка, сторис-серия (5 слайдов), подпись под </w:t>
      </w:r>
      <w:proofErr w:type="spellStart"/>
      <w:r w:rsidRPr="00F3181E">
        <w:rPr>
          <w:lang w:val="ru-RU"/>
        </w:rPr>
        <w:t>рилс</w:t>
      </w:r>
      <w:proofErr w:type="spellEnd"/>
      <w:r w:rsidRPr="00F3181E">
        <w:rPr>
          <w:lang w:val="ru-RU"/>
        </w:rPr>
        <w:t xml:space="preserve"> в </w:t>
      </w:r>
      <w:r>
        <w:t>Instagram</w:t>
      </w:r>
      <w:r w:rsidRPr="00F3181E">
        <w:rPr>
          <w:lang w:val="ru-RU"/>
        </w:rPr>
        <w:t xml:space="preserve">, пост для </w:t>
      </w:r>
      <w:r>
        <w:t>Telegram</w:t>
      </w:r>
      <w:r w:rsidRPr="00F3181E">
        <w:rPr>
          <w:lang w:val="ru-RU"/>
        </w:rPr>
        <w:t>.</w:t>
      </w:r>
    </w:p>
    <w:p w14:paraId="48217CB4" w14:textId="77777777" w:rsidR="00B87F3D" w:rsidRPr="00F3181E" w:rsidRDefault="00000000">
      <w:pPr>
        <w:pStyle w:val="1"/>
        <w:rPr>
          <w:lang w:val="ru-RU"/>
        </w:rPr>
      </w:pPr>
      <w:r w:rsidRPr="00F3181E">
        <w:rPr>
          <w:lang w:val="ru-RU"/>
        </w:rPr>
        <w:t>1. Хук</w:t>
      </w:r>
    </w:p>
    <w:p w14:paraId="47B9E8AC" w14:textId="77777777" w:rsidR="00B87F3D" w:rsidRPr="00F3181E" w:rsidRDefault="00000000">
      <w:pPr>
        <w:rPr>
          <w:lang w:val="ru-RU"/>
        </w:rPr>
      </w:pPr>
      <w:r w:rsidRPr="00F3181E">
        <w:rPr>
          <w:lang w:val="ru-RU"/>
        </w:rPr>
        <w:t>«Хотите сорвать продажу?» - хук от противного: никто не хочет ответить «да», но вопрос цепляет любопытство и обещает разгадку.</w:t>
      </w:r>
    </w:p>
    <w:p w14:paraId="421FDBD0" w14:textId="77777777" w:rsidR="00B87F3D" w:rsidRPr="00F3181E" w:rsidRDefault="00000000">
      <w:pPr>
        <w:pStyle w:val="1"/>
        <w:rPr>
          <w:lang w:val="ru-RU"/>
        </w:rPr>
      </w:pPr>
      <w:r w:rsidRPr="00F3181E">
        <w:rPr>
          <w:lang w:val="ru-RU"/>
        </w:rPr>
        <w:t xml:space="preserve">2. Сценарий </w:t>
      </w:r>
      <w:proofErr w:type="spellStart"/>
      <w:r w:rsidRPr="00F3181E">
        <w:rPr>
          <w:lang w:val="ru-RU"/>
        </w:rPr>
        <w:t>рилс</w:t>
      </w:r>
      <w:proofErr w:type="spellEnd"/>
      <w:r w:rsidRPr="00F3181E">
        <w:rPr>
          <w:lang w:val="ru-RU"/>
        </w:rPr>
        <w:t xml:space="preserve"> (текст </w:t>
      </w:r>
      <w:proofErr w:type="gramStart"/>
      <w:r w:rsidRPr="00F3181E">
        <w:rPr>
          <w:lang w:val="ru-RU"/>
        </w:rPr>
        <w:t>под суфлёр</w:t>
      </w:r>
      <w:proofErr w:type="gramEnd"/>
      <w:r w:rsidRPr="00F3181E">
        <w:rPr>
          <w:lang w:val="ru-RU"/>
        </w:rPr>
        <w:t>, ~32 сек)</w:t>
      </w:r>
    </w:p>
    <w:p w14:paraId="5B407F6C" w14:textId="77777777" w:rsidR="00B87F3D" w:rsidRPr="00F3181E" w:rsidRDefault="00000000">
      <w:pPr>
        <w:rPr>
          <w:lang w:val="ru-RU"/>
        </w:rPr>
      </w:pPr>
      <w:r w:rsidRPr="00F3181E">
        <w:rPr>
          <w:lang w:val="ru-RU"/>
        </w:rPr>
        <w:t>Обложка: «Хотите сорвать продажу?»</w:t>
      </w:r>
    </w:p>
    <w:p w14:paraId="5465294D" w14:textId="3EC09A34" w:rsidR="00B87F3D" w:rsidRPr="00F3181E" w:rsidRDefault="00000000">
      <w:pPr>
        <w:rPr>
          <w:lang w:val="ru-RU"/>
        </w:rPr>
      </w:pPr>
      <w:r w:rsidRPr="00F3181E">
        <w:rPr>
          <w:lang w:val="ru-RU"/>
        </w:rPr>
        <w:t>Хотите сорвать продажу?</w:t>
      </w:r>
    </w:p>
    <w:p w14:paraId="17848905" w14:textId="7DE88232" w:rsidR="009915D1" w:rsidRDefault="00000000" w:rsidP="00F3181E">
      <w:pPr>
        <w:rPr>
          <w:lang w:val="ru-RU"/>
        </w:rPr>
      </w:pPr>
      <w:r w:rsidRPr="00F3181E">
        <w:rPr>
          <w:lang w:val="ru-RU"/>
        </w:rPr>
        <w:t>П</w:t>
      </w:r>
      <w:r w:rsidR="009915D1">
        <w:rPr>
          <w:lang w:val="ru-RU"/>
        </w:rPr>
        <w:t>редложите клиенту выбрать то, что ему нужно, из широкого ассортимента товаров.</w:t>
      </w:r>
    </w:p>
    <w:p w14:paraId="34D15D09" w14:textId="6FF14F85" w:rsidR="00F3181E" w:rsidRPr="00F3181E" w:rsidRDefault="009915D1" w:rsidP="00F3181E">
      <w:pPr>
        <w:rPr>
          <w:lang w:val="ru-RU"/>
        </w:rPr>
      </w:pPr>
      <w:r>
        <w:rPr>
          <w:lang w:val="ru-RU"/>
        </w:rPr>
        <w:t xml:space="preserve">Разберем на </w:t>
      </w:r>
      <w:r w:rsidR="00F3181E" w:rsidRPr="00F3181E">
        <w:rPr>
          <w:color w:val="000000"/>
          <w:lang w:val="ru-RU"/>
        </w:rPr>
        <w:t>пример</w:t>
      </w:r>
      <w:r>
        <w:rPr>
          <w:color w:val="000000"/>
          <w:lang w:val="ru-RU"/>
        </w:rPr>
        <w:t>е</w:t>
      </w:r>
      <w:r w:rsidR="00F3181E" w:rsidRPr="00F3181E">
        <w:rPr>
          <w:color w:val="000000"/>
          <w:lang w:val="ru-RU"/>
        </w:rPr>
        <w:t xml:space="preserve"> холодильник</w:t>
      </w:r>
      <w:r>
        <w:rPr>
          <w:color w:val="000000"/>
          <w:lang w:val="ru-RU"/>
        </w:rPr>
        <w:t>ов</w:t>
      </w:r>
      <w:r w:rsidR="00F3181E" w:rsidRPr="00F3181E">
        <w:rPr>
          <w:color w:val="000000"/>
          <w:lang w:val="ru-RU"/>
        </w:rPr>
        <w:t>.</w:t>
      </w:r>
    </w:p>
    <w:p w14:paraId="5EEAE029" w14:textId="77777777" w:rsidR="00F3181E" w:rsidRDefault="00F3181E" w:rsidP="00F3181E">
      <w:pPr>
        <w:pStyle w:val="isselectedend"/>
        <w:rPr>
          <w:color w:val="000000"/>
        </w:rPr>
      </w:pPr>
      <w:r>
        <w:rPr>
          <w:color w:val="000000"/>
        </w:rPr>
        <w:t>У одного — 2 дополнительные полки</w:t>
      </w:r>
      <w:r>
        <w:rPr>
          <w:color w:val="000000"/>
        </w:rPr>
        <w:br/>
        <w:t>Второй — тише работает.</w:t>
      </w:r>
      <w:r>
        <w:rPr>
          <w:color w:val="000000"/>
        </w:rPr>
        <w:br/>
        <w:t>Третий — экономнее расходует электричество.</w:t>
      </w:r>
    </w:p>
    <w:p w14:paraId="1A49CE8F" w14:textId="5063F32D" w:rsidR="00B87F3D" w:rsidRPr="00F3181E" w:rsidRDefault="00000000">
      <w:pPr>
        <w:rPr>
          <w:lang w:val="ru-RU"/>
        </w:rPr>
      </w:pPr>
      <w:r w:rsidRPr="00F3181E">
        <w:rPr>
          <w:lang w:val="ru-RU"/>
        </w:rPr>
        <w:t xml:space="preserve">Все </w:t>
      </w:r>
      <w:r w:rsidR="009915D1">
        <w:rPr>
          <w:lang w:val="ru-RU"/>
        </w:rPr>
        <w:t>отличного качества</w:t>
      </w:r>
      <w:r w:rsidRPr="00F3181E">
        <w:rPr>
          <w:lang w:val="ru-RU"/>
        </w:rPr>
        <w:t>. Все подходят. Когда разница между вариантами неочевидна, человек боится выбрать неправильно.</w:t>
      </w:r>
    </w:p>
    <w:p w14:paraId="1C860B0F" w14:textId="347D9486" w:rsidR="00B87F3D" w:rsidRPr="00F3181E" w:rsidRDefault="00000000">
      <w:pPr>
        <w:rPr>
          <w:lang w:val="ru-RU"/>
        </w:rPr>
      </w:pPr>
      <w:r w:rsidRPr="00F3181E">
        <w:rPr>
          <w:lang w:val="ru-RU"/>
        </w:rPr>
        <w:t xml:space="preserve">Он сравнивает, сомневается и </w:t>
      </w:r>
      <w:r w:rsidR="009915D1">
        <w:rPr>
          <w:lang w:val="ru-RU"/>
        </w:rPr>
        <w:t>уходит думать</w:t>
      </w:r>
      <w:r w:rsidRPr="00F3181E">
        <w:rPr>
          <w:lang w:val="ru-RU"/>
        </w:rPr>
        <w:t xml:space="preserve"> - а потом чаще всего не возвращается.</w:t>
      </w:r>
    </w:p>
    <w:p w14:paraId="5D630062" w14:textId="77777777" w:rsidR="00B87F3D" w:rsidRPr="00F3181E" w:rsidRDefault="00000000">
      <w:pPr>
        <w:rPr>
          <w:lang w:val="ru-RU"/>
        </w:rPr>
      </w:pPr>
      <w:r w:rsidRPr="00F3181E">
        <w:rPr>
          <w:lang w:val="ru-RU"/>
        </w:rPr>
        <w:t>Больше вариантов - больше сомнений. Больше сомнений - меньше покупок.</w:t>
      </w:r>
    </w:p>
    <w:p w14:paraId="3A12A9CF" w14:textId="77777777" w:rsidR="00B87F3D" w:rsidRPr="00F3181E" w:rsidRDefault="00000000">
      <w:pPr>
        <w:rPr>
          <w:lang w:val="ru-RU"/>
        </w:rPr>
      </w:pPr>
      <w:r w:rsidRPr="00F3181E">
        <w:rPr>
          <w:lang w:val="ru-RU"/>
        </w:rPr>
        <w:t>Хотите продавать больше?</w:t>
      </w:r>
    </w:p>
    <w:p w14:paraId="79094DDA" w14:textId="74661BDF" w:rsidR="00B87F3D" w:rsidRPr="00F3181E" w:rsidRDefault="009915D1">
      <w:pPr>
        <w:rPr>
          <w:lang w:val="ru-RU"/>
        </w:rPr>
      </w:pPr>
      <w:r>
        <w:rPr>
          <w:lang w:val="ru-RU"/>
        </w:rPr>
        <w:t xml:space="preserve">Узнайте у клиента его потребность максимально подробно и сделайте за него основной выбор. </w:t>
      </w:r>
      <w:r w:rsidR="00000000" w:rsidRPr="00F3181E">
        <w:rPr>
          <w:lang w:val="ru-RU"/>
        </w:rPr>
        <w:t xml:space="preserve">Предложите </w:t>
      </w:r>
      <w:r>
        <w:rPr>
          <w:lang w:val="ru-RU"/>
        </w:rPr>
        <w:t>два</w:t>
      </w:r>
      <w:r w:rsidR="00000000" w:rsidRPr="00F3181E">
        <w:rPr>
          <w:lang w:val="ru-RU"/>
        </w:rPr>
        <w:t xml:space="preserve"> разных </w:t>
      </w:r>
      <w:r>
        <w:rPr>
          <w:lang w:val="ru-RU"/>
        </w:rPr>
        <w:t xml:space="preserve">и максимально подходящих </w:t>
      </w:r>
      <w:r w:rsidR="00000000" w:rsidRPr="00F3181E">
        <w:rPr>
          <w:lang w:val="ru-RU"/>
        </w:rPr>
        <w:t xml:space="preserve">варианта и понятно объясните </w:t>
      </w:r>
      <w:r>
        <w:rPr>
          <w:lang w:val="ru-RU"/>
        </w:rPr>
        <w:t>преимущества каждого</w:t>
      </w:r>
      <w:r w:rsidR="00000000" w:rsidRPr="00F3181E">
        <w:rPr>
          <w:lang w:val="ru-RU"/>
        </w:rPr>
        <w:t>.</w:t>
      </w:r>
    </w:p>
    <w:p w14:paraId="74FC945C" w14:textId="77777777" w:rsidR="00B87F3D" w:rsidRPr="00F3181E" w:rsidRDefault="00000000">
      <w:pPr>
        <w:rPr>
          <w:lang w:val="ru-RU"/>
        </w:rPr>
      </w:pPr>
      <w:r w:rsidRPr="00F3181E">
        <w:rPr>
          <w:lang w:val="ru-RU"/>
        </w:rPr>
        <w:t>Перешлите это видео своим менеджерам - и проверьте, как изменится конверсия в покупку.</w:t>
      </w:r>
    </w:p>
    <w:p w14:paraId="18D48A7B" w14:textId="77777777" w:rsidR="00B87F3D" w:rsidRDefault="00000000">
      <w:pPr>
        <w:pStyle w:val="1"/>
      </w:pPr>
      <w:r>
        <w:t>3. Раскадровка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7F3D" w14:paraId="5BC0491A" w14:textId="77777777">
        <w:tc>
          <w:tcPr>
            <w:tcW w:w="2880" w:type="dxa"/>
          </w:tcPr>
          <w:p w14:paraId="2CD14A4E" w14:textId="77777777" w:rsidR="00B87F3D" w:rsidRDefault="00000000">
            <w:r>
              <w:t>#</w:t>
            </w:r>
          </w:p>
        </w:tc>
        <w:tc>
          <w:tcPr>
            <w:tcW w:w="2880" w:type="dxa"/>
          </w:tcPr>
          <w:p w14:paraId="741C5FF5" w14:textId="77777777" w:rsidR="00B87F3D" w:rsidRDefault="00000000">
            <w:r>
              <w:t>Говорим</w:t>
            </w:r>
          </w:p>
        </w:tc>
        <w:tc>
          <w:tcPr>
            <w:tcW w:w="2880" w:type="dxa"/>
          </w:tcPr>
          <w:p w14:paraId="7F9A4119" w14:textId="77777777" w:rsidR="00B87F3D" w:rsidRDefault="00000000">
            <w:r>
              <w:t>На экране</w:t>
            </w:r>
          </w:p>
        </w:tc>
      </w:tr>
      <w:tr w:rsidR="00B87F3D" w14:paraId="5595F709" w14:textId="77777777">
        <w:tc>
          <w:tcPr>
            <w:tcW w:w="2880" w:type="dxa"/>
          </w:tcPr>
          <w:p w14:paraId="7AC14F5F" w14:textId="77777777" w:rsidR="00B87F3D" w:rsidRDefault="00000000">
            <w:r>
              <w:lastRenderedPageBreak/>
              <w:t>0</w:t>
            </w:r>
          </w:p>
        </w:tc>
        <w:tc>
          <w:tcPr>
            <w:tcW w:w="2880" w:type="dxa"/>
          </w:tcPr>
          <w:p w14:paraId="650EE30D" w14:textId="77777777" w:rsidR="00B87F3D" w:rsidRDefault="00000000">
            <w:r>
              <w:t>Обложка (превью)</w:t>
            </w:r>
          </w:p>
        </w:tc>
        <w:tc>
          <w:tcPr>
            <w:tcW w:w="2880" w:type="dxa"/>
          </w:tcPr>
          <w:p w14:paraId="07294703" w14:textId="77777777" w:rsidR="00B87F3D" w:rsidRDefault="00000000">
            <w:r>
              <w:t>Текст: «Хотите сорвать продажу?»</w:t>
            </w:r>
          </w:p>
        </w:tc>
      </w:tr>
      <w:tr w:rsidR="00B87F3D" w:rsidRPr="00F3181E" w14:paraId="4A6D4703" w14:textId="77777777">
        <w:tc>
          <w:tcPr>
            <w:tcW w:w="2880" w:type="dxa"/>
          </w:tcPr>
          <w:p w14:paraId="7532EFE7" w14:textId="77777777" w:rsidR="00B87F3D" w:rsidRDefault="00000000">
            <w:r>
              <w:t>1</w:t>
            </w:r>
          </w:p>
        </w:tc>
        <w:tc>
          <w:tcPr>
            <w:tcW w:w="2880" w:type="dxa"/>
          </w:tcPr>
          <w:p w14:paraId="3E2A76BE" w14:textId="77777777" w:rsidR="00B87F3D" w:rsidRDefault="00000000">
            <w:r>
              <w:t>«Хотите сорвать продажу?»</w:t>
            </w:r>
          </w:p>
        </w:tc>
        <w:tc>
          <w:tcPr>
            <w:tcW w:w="2880" w:type="dxa"/>
          </w:tcPr>
          <w:p w14:paraId="7E1A1A3B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Крупный план в камеру, с вызовом</w:t>
            </w:r>
          </w:p>
        </w:tc>
      </w:tr>
      <w:tr w:rsidR="00B87F3D" w:rsidRPr="00F3181E" w14:paraId="42108FDC" w14:textId="77777777">
        <w:tc>
          <w:tcPr>
            <w:tcW w:w="2880" w:type="dxa"/>
          </w:tcPr>
          <w:p w14:paraId="5D4A2869" w14:textId="77777777" w:rsidR="00B87F3D" w:rsidRDefault="00000000">
            <w:r>
              <w:t>2</w:t>
            </w:r>
          </w:p>
        </w:tc>
        <w:tc>
          <w:tcPr>
            <w:tcW w:w="2880" w:type="dxa"/>
          </w:tcPr>
          <w:p w14:paraId="00FD3AAF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«Покажите клиенту три почти одинаковых товара»</w:t>
            </w:r>
          </w:p>
        </w:tc>
        <w:tc>
          <w:tcPr>
            <w:tcW w:w="2880" w:type="dxa"/>
          </w:tcPr>
          <w:p w14:paraId="0DC10CB1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Жест «три пальца» или три флакона в кадре</w:t>
            </w:r>
          </w:p>
        </w:tc>
      </w:tr>
      <w:tr w:rsidR="00B87F3D" w:rsidRPr="00F3181E" w14:paraId="66447D14" w14:textId="77777777">
        <w:tc>
          <w:tcPr>
            <w:tcW w:w="2880" w:type="dxa"/>
          </w:tcPr>
          <w:p w14:paraId="106BBAB0" w14:textId="77777777" w:rsidR="00B87F3D" w:rsidRDefault="00000000">
            <w:r>
              <w:t>3</w:t>
            </w:r>
          </w:p>
        </w:tc>
        <w:tc>
          <w:tcPr>
            <w:tcW w:w="2880" w:type="dxa"/>
          </w:tcPr>
          <w:p w14:paraId="0FE59FF2" w14:textId="77777777" w:rsidR="00B87F3D" w:rsidRDefault="00000000">
            <w:r w:rsidRPr="00F3181E">
              <w:rPr>
                <w:lang w:val="ru-RU"/>
              </w:rPr>
              <w:t xml:space="preserve">«Один шампунь - для объёма. Второй - для питания. </w:t>
            </w:r>
            <w:proofErr w:type="spellStart"/>
            <w:r>
              <w:t>Третий</w:t>
            </w:r>
            <w:proofErr w:type="spellEnd"/>
            <w:r>
              <w:t xml:space="preserve"> -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блеска</w:t>
            </w:r>
            <w:proofErr w:type="spellEnd"/>
            <w:r>
              <w:t>»</w:t>
            </w:r>
          </w:p>
        </w:tc>
        <w:tc>
          <w:tcPr>
            <w:tcW w:w="2880" w:type="dxa"/>
          </w:tcPr>
          <w:p w14:paraId="7735CE9E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Три флакона по очереди / три быстрые плашки</w:t>
            </w:r>
          </w:p>
        </w:tc>
      </w:tr>
      <w:tr w:rsidR="00B87F3D" w:rsidRPr="00F3181E" w14:paraId="1ECD8466" w14:textId="77777777">
        <w:tc>
          <w:tcPr>
            <w:tcW w:w="2880" w:type="dxa"/>
          </w:tcPr>
          <w:p w14:paraId="6C7F67DE" w14:textId="77777777" w:rsidR="00B87F3D" w:rsidRDefault="00000000">
            <w:r>
              <w:t>4</w:t>
            </w:r>
          </w:p>
        </w:tc>
        <w:tc>
          <w:tcPr>
            <w:tcW w:w="2880" w:type="dxa"/>
          </w:tcPr>
          <w:p w14:paraId="6EC0964C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«Все хорошие. Все подходят. Именно поэтому клиент не покупает»</w:t>
            </w:r>
          </w:p>
        </w:tc>
        <w:tc>
          <w:tcPr>
            <w:tcW w:w="2880" w:type="dxa"/>
          </w:tcPr>
          <w:p w14:paraId="6D52DBF7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Пауза перед последней фразой - твист</w:t>
            </w:r>
          </w:p>
        </w:tc>
      </w:tr>
      <w:tr w:rsidR="00B87F3D" w:rsidRPr="00F3181E" w14:paraId="37108770" w14:textId="77777777">
        <w:tc>
          <w:tcPr>
            <w:tcW w:w="2880" w:type="dxa"/>
          </w:tcPr>
          <w:p w14:paraId="4D5D05A9" w14:textId="77777777" w:rsidR="00B87F3D" w:rsidRDefault="00000000">
            <w:r>
              <w:t>5</w:t>
            </w:r>
          </w:p>
        </w:tc>
        <w:tc>
          <w:tcPr>
            <w:tcW w:w="2880" w:type="dxa"/>
          </w:tcPr>
          <w:p w14:paraId="04AEFE9D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«Когда разница между вариантами неочевидна, человек боится выбрать неправильно»</w:t>
            </w:r>
          </w:p>
        </w:tc>
        <w:tc>
          <w:tcPr>
            <w:tcW w:w="2880" w:type="dxa"/>
          </w:tcPr>
          <w:p w14:paraId="486A74D2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Крупный план, спокойно и твёрдо</w:t>
            </w:r>
          </w:p>
        </w:tc>
      </w:tr>
      <w:tr w:rsidR="00B87F3D" w:rsidRPr="00F3181E" w14:paraId="1C0E5CE2" w14:textId="77777777">
        <w:tc>
          <w:tcPr>
            <w:tcW w:w="2880" w:type="dxa"/>
          </w:tcPr>
          <w:p w14:paraId="1028A3CA" w14:textId="77777777" w:rsidR="00B87F3D" w:rsidRDefault="00000000">
            <w:r>
              <w:t>6</w:t>
            </w:r>
          </w:p>
        </w:tc>
        <w:tc>
          <w:tcPr>
            <w:tcW w:w="2880" w:type="dxa"/>
          </w:tcPr>
          <w:p w14:paraId="02203688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«Он сравнивает, сомневается и в итоге говорит: «Я подумаю» - а потом чаще всего не возвращается»</w:t>
            </w:r>
          </w:p>
        </w:tc>
        <w:tc>
          <w:tcPr>
            <w:tcW w:w="2880" w:type="dxa"/>
          </w:tcPr>
          <w:p w14:paraId="28D8B116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Плашка «Я подумаю», лёгкое пожатие плечами</w:t>
            </w:r>
          </w:p>
        </w:tc>
      </w:tr>
      <w:tr w:rsidR="00B87F3D" w:rsidRPr="00F3181E" w14:paraId="73E45098" w14:textId="77777777">
        <w:tc>
          <w:tcPr>
            <w:tcW w:w="2880" w:type="dxa"/>
          </w:tcPr>
          <w:p w14:paraId="6E0E03F2" w14:textId="77777777" w:rsidR="00B87F3D" w:rsidRDefault="00000000">
            <w:r>
              <w:t>7</w:t>
            </w:r>
          </w:p>
        </w:tc>
        <w:tc>
          <w:tcPr>
            <w:tcW w:w="2880" w:type="dxa"/>
          </w:tcPr>
          <w:p w14:paraId="2ABA3D72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«Больше вариантов - больше сомнений. Больше сомнений - меньше покупок»</w:t>
            </w:r>
          </w:p>
        </w:tc>
        <w:tc>
          <w:tcPr>
            <w:tcW w:w="2880" w:type="dxa"/>
          </w:tcPr>
          <w:p w14:paraId="45D412DC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Плашка-цепочка (домино), можно анимировать стрелкой</w:t>
            </w:r>
          </w:p>
        </w:tc>
      </w:tr>
      <w:tr w:rsidR="00B87F3D" w:rsidRPr="00F3181E" w14:paraId="5337BDCF" w14:textId="77777777">
        <w:tc>
          <w:tcPr>
            <w:tcW w:w="2880" w:type="dxa"/>
          </w:tcPr>
          <w:p w14:paraId="18F4CCC9" w14:textId="77777777" w:rsidR="00B87F3D" w:rsidRDefault="00000000">
            <w:r>
              <w:t>8</w:t>
            </w:r>
          </w:p>
        </w:tc>
        <w:tc>
          <w:tcPr>
            <w:tcW w:w="2880" w:type="dxa"/>
          </w:tcPr>
          <w:p w14:paraId="0260EE59" w14:textId="77777777" w:rsidR="00B87F3D" w:rsidRDefault="00000000">
            <w:r>
              <w:t>«Хотите продавать больше?»</w:t>
            </w:r>
          </w:p>
        </w:tc>
        <w:tc>
          <w:tcPr>
            <w:tcW w:w="2880" w:type="dxa"/>
          </w:tcPr>
          <w:p w14:paraId="5BA49011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Смена тона, снова прямо в камеру</w:t>
            </w:r>
          </w:p>
        </w:tc>
      </w:tr>
      <w:tr w:rsidR="00B87F3D" w14:paraId="436730AA" w14:textId="77777777">
        <w:tc>
          <w:tcPr>
            <w:tcW w:w="2880" w:type="dxa"/>
          </w:tcPr>
          <w:p w14:paraId="1C7992AE" w14:textId="77777777" w:rsidR="00B87F3D" w:rsidRDefault="00000000">
            <w:r>
              <w:t>9</w:t>
            </w:r>
          </w:p>
        </w:tc>
        <w:tc>
          <w:tcPr>
            <w:tcW w:w="2880" w:type="dxa"/>
          </w:tcPr>
          <w:p w14:paraId="7EFCE6F0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«Не показывайте клиенту весь ассортимент. Предложите два действительно разных варианта и понятно объясните разницу»</w:t>
            </w:r>
          </w:p>
        </w:tc>
        <w:tc>
          <w:tcPr>
            <w:tcW w:w="2880" w:type="dxa"/>
          </w:tcPr>
          <w:p w14:paraId="47347B33" w14:textId="77777777" w:rsidR="00B87F3D" w:rsidRDefault="00000000">
            <w:proofErr w:type="spellStart"/>
            <w:r>
              <w:t>Жест</w:t>
            </w:r>
            <w:proofErr w:type="spellEnd"/>
            <w:r>
              <w:t xml:space="preserve"> «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пальца</w:t>
            </w:r>
            <w:proofErr w:type="spellEnd"/>
            <w:r>
              <w:t>»</w:t>
            </w:r>
          </w:p>
        </w:tc>
      </w:tr>
      <w:tr w:rsidR="00B87F3D" w:rsidRPr="00F3181E" w14:paraId="79362EAC" w14:textId="77777777">
        <w:tc>
          <w:tcPr>
            <w:tcW w:w="2880" w:type="dxa"/>
          </w:tcPr>
          <w:p w14:paraId="68C2BB21" w14:textId="77777777" w:rsidR="00B87F3D" w:rsidRDefault="00000000">
            <w:r>
              <w:t>10</w:t>
            </w:r>
          </w:p>
        </w:tc>
        <w:tc>
          <w:tcPr>
            <w:tcW w:w="2880" w:type="dxa"/>
          </w:tcPr>
          <w:p w14:paraId="1191C4DF" w14:textId="77777777" w:rsidR="00B87F3D" w:rsidRPr="00F3181E" w:rsidRDefault="00000000">
            <w:pPr>
              <w:rPr>
                <w:lang w:val="ru-RU"/>
              </w:rPr>
            </w:pPr>
            <w:r>
              <w:t>CTA</w:t>
            </w:r>
            <w:r w:rsidRPr="00F3181E">
              <w:rPr>
                <w:lang w:val="ru-RU"/>
              </w:rPr>
              <w:t>: «Перешлите это видео своим менеджерам - и проверьте, как изменится конверсия в покупку»</w:t>
            </w:r>
          </w:p>
        </w:tc>
        <w:tc>
          <w:tcPr>
            <w:tcW w:w="2880" w:type="dxa"/>
          </w:tcPr>
          <w:p w14:paraId="203A575C" w14:textId="77777777" w:rsidR="00B87F3D" w:rsidRPr="00F3181E" w:rsidRDefault="00000000">
            <w:pPr>
              <w:rPr>
                <w:lang w:val="ru-RU"/>
              </w:rPr>
            </w:pPr>
            <w:r w:rsidRPr="00F3181E">
              <w:rPr>
                <w:lang w:val="ru-RU"/>
              </w:rPr>
              <w:t>Текст: «2 ВАРИАНТА = БОЛЬШЕ ПРОДАЖ», кнопка «поделиться»</w:t>
            </w:r>
          </w:p>
        </w:tc>
      </w:tr>
    </w:tbl>
    <w:p w14:paraId="2EA97CEA" w14:textId="77777777" w:rsidR="00B87F3D" w:rsidRDefault="00000000">
      <w:pPr>
        <w:pStyle w:val="1"/>
      </w:pPr>
      <w:r>
        <w:t>4. Что доделать перед съёмкой рилс</w:t>
      </w:r>
    </w:p>
    <w:p w14:paraId="3729DD39" w14:textId="77777777" w:rsidR="00B87F3D" w:rsidRPr="00F3181E" w:rsidRDefault="00000000">
      <w:pPr>
        <w:pStyle w:val="a0"/>
        <w:rPr>
          <w:lang w:val="ru-RU"/>
        </w:rPr>
      </w:pPr>
      <w:r w:rsidRPr="00F3181E">
        <w:rPr>
          <w:lang w:val="ru-RU"/>
        </w:rPr>
        <w:t>Прочитать вслух с телефона, засечь секунды</w:t>
      </w:r>
    </w:p>
    <w:p w14:paraId="5C18A0BB" w14:textId="77777777" w:rsidR="00B87F3D" w:rsidRPr="009915D1" w:rsidRDefault="00000000">
      <w:pPr>
        <w:pStyle w:val="a0"/>
        <w:rPr>
          <w:lang w:val="ru-RU"/>
        </w:rPr>
      </w:pPr>
      <w:r w:rsidRPr="009915D1">
        <w:rPr>
          <w:lang w:val="ru-RU"/>
        </w:rPr>
        <w:t>Подготовить 3 флакона шампуня (или похожих товара) для демо-сцены - или заменить на плашки, если флаконов под рукой нет</w:t>
      </w:r>
    </w:p>
    <w:p w14:paraId="37DB1BA6" w14:textId="77777777" w:rsidR="00B87F3D" w:rsidRPr="009915D1" w:rsidRDefault="00000000">
      <w:pPr>
        <w:pStyle w:val="a0"/>
        <w:rPr>
          <w:lang w:val="ru-RU"/>
        </w:rPr>
      </w:pPr>
      <w:r w:rsidRPr="009915D1">
        <w:rPr>
          <w:lang w:val="ru-RU"/>
        </w:rPr>
        <w:t>Плашка-домино: «больше вариантов → больше сомнений → меньше покупок»</w:t>
      </w:r>
    </w:p>
    <w:p w14:paraId="6BC0707D" w14:textId="77777777" w:rsidR="00B87F3D" w:rsidRDefault="00000000">
      <w:pPr>
        <w:pStyle w:val="a0"/>
      </w:pPr>
      <w:proofErr w:type="spellStart"/>
      <w:r>
        <w:lastRenderedPageBreak/>
        <w:t>Субтитры</w:t>
      </w:r>
      <w:proofErr w:type="spellEnd"/>
      <w:r>
        <w:t xml:space="preserve"> </w:t>
      </w:r>
      <w:proofErr w:type="spellStart"/>
      <w:r>
        <w:t>обязательно</w:t>
      </w:r>
      <w:proofErr w:type="spellEnd"/>
    </w:p>
    <w:p w14:paraId="50A86CA9" w14:textId="77777777" w:rsidR="00B87F3D" w:rsidRPr="009915D1" w:rsidRDefault="00000000">
      <w:pPr>
        <w:pStyle w:val="1"/>
        <w:rPr>
          <w:lang w:val="ru-RU"/>
        </w:rPr>
      </w:pPr>
      <w:r w:rsidRPr="009915D1">
        <w:rPr>
          <w:lang w:val="ru-RU"/>
        </w:rPr>
        <w:t xml:space="preserve">5. Сторис-серия (5 слайдов, публиковать до </w:t>
      </w:r>
      <w:proofErr w:type="spellStart"/>
      <w:r w:rsidRPr="009915D1">
        <w:rPr>
          <w:lang w:val="ru-RU"/>
        </w:rPr>
        <w:t>рилса</w:t>
      </w:r>
      <w:proofErr w:type="spellEnd"/>
      <w:r w:rsidRPr="009915D1">
        <w:rPr>
          <w:lang w:val="ru-RU"/>
        </w:rPr>
        <w:t>)</w:t>
      </w:r>
    </w:p>
    <w:p w14:paraId="685D75F8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Сторис 1 - Хук-наблюдение (КАРТИНКА)</w:t>
      </w:r>
    </w:p>
    <w:p w14:paraId="64839E7B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Текст: «Одну и ту же ошибку в продажах вижу в бизнес-разборах каждую неделю.»</w:t>
      </w:r>
    </w:p>
    <w:p w14:paraId="2863CA66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Акцент жёлтым: «каждую неделю»</w:t>
      </w:r>
    </w:p>
    <w:p w14:paraId="17586C3F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Стикер: слайдер </w:t>
      </w:r>
      <w:r>
        <w:t>🤔</w:t>
      </w:r>
      <w:r w:rsidRPr="009915D1">
        <w:rPr>
          <w:lang w:val="ru-RU"/>
        </w:rPr>
        <w:t xml:space="preserve"> «Узнаёте у себя?»</w:t>
      </w:r>
    </w:p>
    <w:p w14:paraId="363D616A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Визуал: тёмная карточка (графит #111318), </w:t>
      </w:r>
      <w:r>
        <w:t>Montserrat</w:t>
      </w:r>
      <w:r w:rsidRPr="009915D1">
        <w:rPr>
          <w:lang w:val="ru-RU"/>
        </w:rPr>
        <w:t xml:space="preserve"> </w:t>
      </w:r>
      <w:proofErr w:type="spellStart"/>
      <w:r>
        <w:t>ExtraBold</w:t>
      </w:r>
      <w:proofErr w:type="spellEnd"/>
      <w:r w:rsidRPr="009915D1">
        <w:rPr>
          <w:lang w:val="ru-RU"/>
        </w:rPr>
        <w:t xml:space="preserve"> белым, крупно, по левому краю. Без фото.</w:t>
      </w:r>
    </w:p>
    <w:p w14:paraId="6BCEDFA5" w14:textId="77777777" w:rsidR="00B87F3D" w:rsidRPr="009915D1" w:rsidRDefault="00B87F3D">
      <w:pPr>
        <w:rPr>
          <w:lang w:val="ru-RU"/>
        </w:rPr>
      </w:pPr>
    </w:p>
    <w:p w14:paraId="7A66A95C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Сторис 2 - Личный тизер (ВИДЕО)</w:t>
      </w:r>
    </w:p>
    <w:p w14:paraId="4F7C2854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Текст/речь: «Дело не в цене и не в качестве. Дело в том, что вы показываете клиенту.»</w:t>
      </w:r>
    </w:p>
    <w:p w14:paraId="69240CBC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Тон: спокойно, доверительно - как будто делитесь наблюдением из практики, не камера-допрос. Пауза перед «что вы показываете клиенту» </w:t>
      </w:r>
      <w:proofErr w:type="gramStart"/>
      <w:r w:rsidRPr="009915D1">
        <w:rPr>
          <w:lang w:val="ru-RU"/>
        </w:rPr>
        <w:t>- это</w:t>
      </w:r>
      <w:proofErr w:type="gramEnd"/>
      <w:r w:rsidRPr="009915D1">
        <w:rPr>
          <w:lang w:val="ru-RU"/>
        </w:rPr>
        <w:t xml:space="preserve"> и есть крючок.</w:t>
      </w:r>
    </w:p>
    <w:p w14:paraId="2709698E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Стикер: опрос «Продолжать? / Да»</w:t>
      </w:r>
    </w:p>
    <w:p w14:paraId="2F233D96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Визуал: крупный план, вы в кадре, светлый нейтральный фон.</w:t>
      </w:r>
    </w:p>
    <w:p w14:paraId="75FE6487" w14:textId="77777777" w:rsidR="00B87F3D" w:rsidRPr="009915D1" w:rsidRDefault="00B87F3D">
      <w:pPr>
        <w:rPr>
          <w:lang w:val="ru-RU"/>
        </w:rPr>
      </w:pPr>
    </w:p>
    <w:p w14:paraId="3B63825C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Сторис 3 - Личный авторитет (ФОТО)</w:t>
      </w:r>
    </w:p>
    <w:p w14:paraId="738CCBE0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Подпись поверх фото: «17 000+ бизнес-разборов - и эта ошибка снова и снова.»</w:t>
      </w:r>
    </w:p>
    <w:p w14:paraId="7B764303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Акцент жёлтым: «17 000+» (крупная цифра, </w:t>
      </w:r>
      <w:r>
        <w:t>Oswald</w:t>
      </w:r>
      <w:r w:rsidRPr="009915D1">
        <w:rPr>
          <w:lang w:val="ru-RU"/>
        </w:rPr>
        <w:t xml:space="preserve"> </w:t>
      </w:r>
      <w:r>
        <w:t>Bold</w:t>
      </w:r>
      <w:r w:rsidRPr="009915D1">
        <w:rPr>
          <w:lang w:val="ru-RU"/>
        </w:rPr>
        <w:t>)</w:t>
      </w:r>
    </w:p>
    <w:p w14:paraId="02F5C6D9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Визуал: деловой кадр с вами (рабочая обстановка или портрет), нейтральная холодная обработка, затемнение фото 25-45% для читаемости текста, лицо и глаза не перекрыты.</w:t>
      </w:r>
    </w:p>
    <w:p w14:paraId="29DA36F2" w14:textId="77777777" w:rsidR="00B87F3D" w:rsidRPr="009915D1" w:rsidRDefault="00B87F3D">
      <w:pPr>
        <w:rPr>
          <w:lang w:val="ru-RU"/>
        </w:rPr>
      </w:pPr>
    </w:p>
    <w:p w14:paraId="337A99AA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Сторис 4 - Вопрос-догадка (КАРТИНКА)</w:t>
      </w:r>
    </w:p>
    <w:p w14:paraId="0165DEA3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Текст: «Как думаете: чем шире выбор у клиента - тем больше продажи?»</w:t>
      </w:r>
    </w:p>
    <w:p w14:paraId="3C1AB874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Стикер: опрос «Да, конечно» / «Нет, наоборот»</w:t>
      </w:r>
    </w:p>
    <w:p w14:paraId="68231E8B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lastRenderedPageBreak/>
        <w:t>Визуал: светлая карточка (молочный #</w:t>
      </w:r>
      <w:r>
        <w:t>F</w:t>
      </w:r>
      <w:r w:rsidRPr="009915D1">
        <w:rPr>
          <w:lang w:val="ru-RU"/>
        </w:rPr>
        <w:t>6</w:t>
      </w:r>
      <w:r>
        <w:t>F</w:t>
      </w:r>
      <w:r w:rsidRPr="009915D1">
        <w:rPr>
          <w:lang w:val="ru-RU"/>
        </w:rPr>
        <w:t>5</w:t>
      </w:r>
      <w:r>
        <w:t>F</w:t>
      </w:r>
      <w:r w:rsidRPr="009915D1">
        <w:rPr>
          <w:lang w:val="ru-RU"/>
        </w:rPr>
        <w:t>0), текст графитовый, без прямого ответа - только вопрос.</w:t>
      </w:r>
    </w:p>
    <w:p w14:paraId="2657AF16" w14:textId="77777777" w:rsidR="00B87F3D" w:rsidRPr="009915D1" w:rsidRDefault="00B87F3D">
      <w:pPr>
        <w:rPr>
          <w:lang w:val="ru-RU"/>
        </w:rPr>
      </w:pPr>
    </w:p>
    <w:p w14:paraId="0CE4AAC0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Сторис 5 - </w:t>
      </w:r>
      <w:r>
        <w:t>CTA</w:t>
      </w:r>
      <w:r w:rsidRPr="009915D1">
        <w:rPr>
          <w:lang w:val="ru-RU"/>
        </w:rPr>
        <w:t xml:space="preserve"> на </w:t>
      </w:r>
      <w:proofErr w:type="spellStart"/>
      <w:r w:rsidRPr="009915D1">
        <w:rPr>
          <w:lang w:val="ru-RU"/>
        </w:rPr>
        <w:t>рилс</w:t>
      </w:r>
      <w:proofErr w:type="spellEnd"/>
      <w:r w:rsidRPr="009915D1">
        <w:rPr>
          <w:lang w:val="ru-RU"/>
        </w:rPr>
        <w:t xml:space="preserve"> (КАРТИНКА)</w:t>
      </w:r>
    </w:p>
    <w:p w14:paraId="3B772D5D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Текст: «Правильный ответ - и разбор ошибки - в </w:t>
      </w:r>
      <w:r>
        <w:t>Reels</w:t>
      </w:r>
      <w:r w:rsidRPr="009915D1">
        <w:rPr>
          <w:lang w:val="ru-RU"/>
        </w:rPr>
        <w:t xml:space="preserve"> </w:t>
      </w:r>
      <w:r>
        <w:t>👆</w:t>
      </w:r>
      <w:r w:rsidRPr="009915D1">
        <w:rPr>
          <w:lang w:val="ru-RU"/>
        </w:rPr>
        <w:t>»</w:t>
      </w:r>
    </w:p>
    <w:p w14:paraId="661429AA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Акцент жёлтым: «</w:t>
      </w:r>
      <w:r>
        <w:t>Reels</w:t>
      </w:r>
      <w:r w:rsidRPr="009915D1">
        <w:rPr>
          <w:lang w:val="ru-RU"/>
        </w:rPr>
        <w:t>»</w:t>
      </w:r>
    </w:p>
    <w:p w14:paraId="2E8F59A4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Стикер: «Сохрани» (иконка закладки, крупно)</w:t>
      </w:r>
    </w:p>
    <w:p w14:paraId="4C6EBE39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Визуал: тёмная карточка, крупная стрелка вверх (типографика).</w:t>
      </w:r>
    </w:p>
    <w:p w14:paraId="4F845BC9" w14:textId="77777777" w:rsidR="00B87F3D" w:rsidRPr="009915D1" w:rsidRDefault="00B87F3D">
      <w:pPr>
        <w:rPr>
          <w:lang w:val="ru-RU"/>
        </w:rPr>
      </w:pPr>
    </w:p>
    <w:p w14:paraId="23C20803" w14:textId="77777777" w:rsidR="00B87F3D" w:rsidRDefault="00000000">
      <w:proofErr w:type="spellStart"/>
      <w:r>
        <w:t>Чек-лист</w:t>
      </w:r>
      <w:proofErr w:type="spellEnd"/>
      <w:r>
        <w:t xml:space="preserve"> </w:t>
      </w:r>
      <w:proofErr w:type="spellStart"/>
      <w:r>
        <w:t>изготовления</w:t>
      </w:r>
      <w:proofErr w:type="spellEnd"/>
      <w:r>
        <w:t xml:space="preserve"> </w:t>
      </w:r>
      <w:proofErr w:type="spellStart"/>
      <w:r>
        <w:t>сторис</w:t>
      </w:r>
      <w:proofErr w:type="spellEnd"/>
      <w:r>
        <w:t>:</w:t>
      </w:r>
    </w:p>
    <w:p w14:paraId="65BA1455" w14:textId="77777777" w:rsidR="00B87F3D" w:rsidRPr="009915D1" w:rsidRDefault="00000000">
      <w:pPr>
        <w:pStyle w:val="a0"/>
        <w:rPr>
          <w:lang w:val="ru-RU"/>
        </w:rPr>
      </w:pPr>
      <w:r w:rsidRPr="009915D1">
        <w:rPr>
          <w:lang w:val="ru-RU"/>
        </w:rPr>
        <w:t>Видео (слайд 2): светлый нейтральный фон, телефон вертикально на уровне глаз, пауза перед «что вы показываете клиенту»</w:t>
      </w:r>
    </w:p>
    <w:p w14:paraId="2EAAF864" w14:textId="77777777" w:rsidR="00B87F3D" w:rsidRPr="009915D1" w:rsidRDefault="00000000">
      <w:pPr>
        <w:pStyle w:val="a0"/>
        <w:rPr>
          <w:lang w:val="ru-RU"/>
        </w:rPr>
      </w:pPr>
      <w:r w:rsidRPr="009915D1">
        <w:rPr>
          <w:lang w:val="ru-RU"/>
        </w:rPr>
        <w:t>Фото (слайд 3): деловой кадр - рабочее место, встреча или портрет крупным планом, без тёплой ретуши, свободное место под текст</w:t>
      </w:r>
    </w:p>
    <w:p w14:paraId="7007E34D" w14:textId="77777777" w:rsidR="00B87F3D" w:rsidRPr="009915D1" w:rsidRDefault="00000000">
      <w:pPr>
        <w:pStyle w:val="a0"/>
        <w:rPr>
          <w:lang w:val="ru-RU"/>
        </w:rPr>
      </w:pPr>
      <w:r w:rsidRPr="009915D1">
        <w:rPr>
          <w:lang w:val="ru-RU"/>
        </w:rPr>
        <w:t xml:space="preserve">Картинки (слайды 1, 4, 5): размер 1080 × 1920 </w:t>
      </w:r>
      <w:proofErr w:type="spellStart"/>
      <w:r>
        <w:t>px</w:t>
      </w:r>
      <w:proofErr w:type="spellEnd"/>
      <w:r w:rsidRPr="009915D1">
        <w:rPr>
          <w:lang w:val="ru-RU"/>
        </w:rPr>
        <w:t xml:space="preserve">, один жёлтый акцент на слайд, </w:t>
      </w:r>
      <w:r>
        <w:t>Montserrat</w:t>
      </w:r>
      <w:r w:rsidRPr="009915D1">
        <w:rPr>
          <w:lang w:val="ru-RU"/>
        </w:rPr>
        <w:t xml:space="preserve"> </w:t>
      </w:r>
      <w:proofErr w:type="spellStart"/>
      <w:r>
        <w:t>ExtraBold</w:t>
      </w:r>
      <w:proofErr w:type="spellEnd"/>
      <w:r w:rsidRPr="009915D1">
        <w:rPr>
          <w:lang w:val="ru-RU"/>
        </w:rPr>
        <w:t>, текст в безопасной зоне</w:t>
      </w:r>
    </w:p>
    <w:p w14:paraId="79A7EC0B" w14:textId="77777777" w:rsidR="00B87F3D" w:rsidRPr="009915D1" w:rsidRDefault="00000000">
      <w:pPr>
        <w:pStyle w:val="a0"/>
        <w:rPr>
          <w:lang w:val="ru-RU"/>
        </w:rPr>
      </w:pPr>
      <w:r w:rsidRPr="009915D1">
        <w:rPr>
          <w:lang w:val="ru-RU"/>
        </w:rPr>
        <w:t xml:space="preserve">Порядок в </w:t>
      </w:r>
      <w:r>
        <w:t>Instagram</w:t>
      </w:r>
      <w:r w:rsidRPr="009915D1">
        <w:rPr>
          <w:lang w:val="ru-RU"/>
        </w:rPr>
        <w:t>: 1 (картинка) → 2 (видео) → 3 (фото) → 4 (картинка) → 5 (картинка)</w:t>
      </w:r>
    </w:p>
    <w:p w14:paraId="3A175191" w14:textId="77777777" w:rsidR="00B87F3D" w:rsidRPr="009915D1" w:rsidRDefault="00000000">
      <w:pPr>
        <w:pStyle w:val="a0"/>
        <w:rPr>
          <w:lang w:val="ru-RU"/>
        </w:rPr>
      </w:pPr>
      <w:r w:rsidRPr="009915D1">
        <w:rPr>
          <w:lang w:val="ru-RU"/>
        </w:rPr>
        <w:t xml:space="preserve">Публиковать до </w:t>
      </w:r>
      <w:proofErr w:type="spellStart"/>
      <w:r w:rsidRPr="009915D1">
        <w:rPr>
          <w:lang w:val="ru-RU"/>
        </w:rPr>
        <w:t>рилса</w:t>
      </w:r>
      <w:proofErr w:type="spellEnd"/>
      <w:r w:rsidRPr="009915D1">
        <w:rPr>
          <w:lang w:val="ru-RU"/>
        </w:rPr>
        <w:t xml:space="preserve"> - слайды 4 и 5 держат интригу до выхода полного разбора</w:t>
      </w:r>
    </w:p>
    <w:p w14:paraId="2BA0ECFC" w14:textId="77777777" w:rsidR="00B87F3D" w:rsidRPr="009915D1" w:rsidRDefault="00000000">
      <w:pPr>
        <w:pStyle w:val="1"/>
        <w:rPr>
          <w:lang w:val="ru-RU"/>
        </w:rPr>
      </w:pPr>
      <w:r w:rsidRPr="009915D1">
        <w:rPr>
          <w:lang w:val="ru-RU"/>
        </w:rPr>
        <w:t xml:space="preserve">6. Подпись под </w:t>
      </w:r>
      <w:proofErr w:type="spellStart"/>
      <w:r w:rsidRPr="009915D1">
        <w:rPr>
          <w:lang w:val="ru-RU"/>
        </w:rPr>
        <w:t>рилс</w:t>
      </w:r>
      <w:proofErr w:type="spellEnd"/>
      <w:r w:rsidRPr="009915D1">
        <w:rPr>
          <w:lang w:val="ru-RU"/>
        </w:rPr>
        <w:t xml:space="preserve"> в </w:t>
      </w:r>
      <w:r>
        <w:t>Instagram</w:t>
      </w:r>
    </w:p>
    <w:p w14:paraId="57B05A0F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Перешлите это видео своим менеджерам - и проверьте, как изменится конверсия в покупку.</w:t>
      </w:r>
    </w:p>
    <w:p w14:paraId="237BDB7A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Иногда ошибка прячется в тонких профессиональных вещах.</w:t>
      </w:r>
    </w:p>
    <w:p w14:paraId="619F8B9E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Кажется: чем шире ассортимент, тем больше продажи. На деле у клиента срабатывает страх ошибиться с выбором - и он не покупает.</w:t>
      </w:r>
    </w:p>
    <w:p w14:paraId="40BC245C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Чтобы продажи росли, предлагайте не широкий выбор, а полезный: варианты, которые обоснованно отличаются друг от друга.</w:t>
      </w:r>
    </w:p>
    <w:p w14:paraId="0CCBAFD9" w14:textId="77777777" w:rsidR="00B87F3D" w:rsidRPr="009915D1" w:rsidRDefault="00000000">
      <w:pPr>
        <w:pStyle w:val="1"/>
        <w:rPr>
          <w:lang w:val="ru-RU"/>
        </w:rPr>
      </w:pPr>
      <w:r w:rsidRPr="009915D1">
        <w:rPr>
          <w:lang w:val="ru-RU"/>
        </w:rPr>
        <w:t xml:space="preserve">7. Пост для </w:t>
      </w:r>
      <w:r>
        <w:t>Telegram</w:t>
      </w:r>
      <w:r w:rsidRPr="009915D1">
        <w:rPr>
          <w:lang w:val="ru-RU"/>
        </w:rPr>
        <w:t xml:space="preserve"> - вариант 1 (тарифы и КП в </w:t>
      </w:r>
      <w:r>
        <w:t>B</w:t>
      </w:r>
      <w:r w:rsidRPr="009915D1">
        <w:rPr>
          <w:lang w:val="ru-RU"/>
        </w:rPr>
        <w:t>2</w:t>
      </w:r>
      <w:r>
        <w:t>B</w:t>
      </w:r>
      <w:r w:rsidRPr="009915D1">
        <w:rPr>
          <w:lang w:val="ru-RU"/>
        </w:rPr>
        <w:t>)</w:t>
      </w:r>
    </w:p>
    <w:p w14:paraId="7D25C3D0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Одна и та же ошибка продаж работает и в рознице, и в </w:t>
      </w:r>
      <w:r>
        <w:t>B</w:t>
      </w:r>
      <w:r w:rsidRPr="009915D1">
        <w:rPr>
          <w:lang w:val="ru-RU"/>
        </w:rPr>
        <w:t>2</w:t>
      </w:r>
      <w:r>
        <w:t>B</w:t>
      </w:r>
      <w:r w:rsidRPr="009915D1">
        <w:rPr>
          <w:lang w:val="ru-RU"/>
        </w:rPr>
        <w:t xml:space="preserve"> - просто в </w:t>
      </w:r>
      <w:r>
        <w:t>B</w:t>
      </w:r>
      <w:r w:rsidRPr="009915D1">
        <w:rPr>
          <w:lang w:val="ru-RU"/>
        </w:rPr>
        <w:t>2</w:t>
      </w:r>
      <w:r>
        <w:t>B</w:t>
      </w:r>
      <w:r w:rsidRPr="009915D1">
        <w:rPr>
          <w:lang w:val="ru-RU"/>
        </w:rPr>
        <w:t xml:space="preserve"> она маскируется под заботу о клиенте.</w:t>
      </w:r>
    </w:p>
    <w:p w14:paraId="2CD5F44E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lastRenderedPageBreak/>
        <w:t>Вы даёте клиенту три-четыре похожих тарифа или коммерческих предложения, чтобы у него был выбор.</w:t>
      </w:r>
    </w:p>
    <w:p w14:paraId="270A23D6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На деле клиент не сравнивает выгоды - он боится взять на себя ответственность за решение, которое никто не может принять за него. И чаще всего откладывает.</w:t>
      </w:r>
    </w:p>
    <w:p w14:paraId="4B0D97DE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Как это выглядит на живом примере и что с этим делать - в </w:t>
      </w:r>
      <w:r>
        <w:t>Reels</w:t>
      </w:r>
      <w:r w:rsidRPr="009915D1">
        <w:rPr>
          <w:lang w:val="ru-RU"/>
        </w:rPr>
        <w:t xml:space="preserve"> в Инстаграм @</w:t>
      </w:r>
      <w:r>
        <w:t>pro</w:t>
      </w:r>
      <w:r w:rsidRPr="009915D1">
        <w:rPr>
          <w:lang w:val="ru-RU"/>
        </w:rPr>
        <w:t>_</w:t>
      </w:r>
      <w:proofErr w:type="spellStart"/>
      <w:r>
        <w:t>irinakim</w:t>
      </w:r>
      <w:proofErr w:type="spellEnd"/>
      <w:r w:rsidRPr="009915D1">
        <w:rPr>
          <w:lang w:val="ru-RU"/>
        </w:rPr>
        <w:t>.</w:t>
      </w:r>
    </w:p>
    <w:p w14:paraId="6387F24B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Проверьте свой прайс: сколько там вариантов, которые клиент не может сравнить между собой?</w:t>
      </w:r>
    </w:p>
    <w:p w14:paraId="71670E7F" w14:textId="77777777" w:rsidR="00B87F3D" w:rsidRPr="009915D1" w:rsidRDefault="00000000">
      <w:pPr>
        <w:pStyle w:val="1"/>
        <w:rPr>
          <w:lang w:val="ru-RU"/>
        </w:rPr>
      </w:pPr>
      <w:r w:rsidRPr="009915D1">
        <w:rPr>
          <w:lang w:val="ru-RU"/>
        </w:rPr>
        <w:t xml:space="preserve">8. Пост для </w:t>
      </w:r>
      <w:r>
        <w:t>Telegram</w:t>
      </w:r>
      <w:r w:rsidRPr="009915D1">
        <w:rPr>
          <w:lang w:val="ru-RU"/>
        </w:rPr>
        <w:t xml:space="preserve"> - вариант 2 (банк и депозиты)</w:t>
      </w:r>
    </w:p>
    <w:p w14:paraId="19A40384" w14:textId="77777777" w:rsidR="00B87F3D" w:rsidRPr="009915D1" w:rsidRDefault="00000000">
      <w:pPr>
        <w:rPr>
          <w:lang w:val="ru-RU"/>
        </w:rPr>
      </w:pPr>
      <w:r w:rsidRPr="009915D1">
        <w:rPr>
          <w:b/>
          <w:lang w:val="ru-RU"/>
        </w:rPr>
        <w:t>Когда большой выбор мешает продажам</w:t>
      </w:r>
    </w:p>
    <w:p w14:paraId="4427AFA7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 xml:space="preserve">В </w:t>
      </w:r>
      <w:r>
        <w:t>Reels</w:t>
      </w:r>
      <w:r w:rsidRPr="009915D1">
        <w:rPr>
          <w:lang w:val="ru-RU"/>
        </w:rPr>
        <w:t xml:space="preserve"> в Инстаграм @</w:t>
      </w:r>
      <w:r>
        <w:t>pro</w:t>
      </w:r>
      <w:r w:rsidRPr="009915D1">
        <w:rPr>
          <w:lang w:val="ru-RU"/>
        </w:rPr>
        <w:t>_</w:t>
      </w:r>
      <w:proofErr w:type="spellStart"/>
      <w:r>
        <w:t>irinakim</w:t>
      </w:r>
      <w:proofErr w:type="spellEnd"/>
      <w:r w:rsidRPr="009915D1">
        <w:rPr>
          <w:lang w:val="ru-RU"/>
        </w:rPr>
        <w:t xml:space="preserve"> я показала это на примере шампуней: три похожих варианта, все хорошие - и клиент уходит «подумать».</w:t>
      </w:r>
    </w:p>
    <w:p w14:paraId="418A6532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То же самое часто происходит в банке.</w:t>
      </w:r>
    </w:p>
    <w:p w14:paraId="75590C99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Клиент хочет разместить деньги, а сотрудник рассказывает ему сразу про накопительный счёт и пять видов депозитов: разные сроки, ставки, пополнение, капитализация…</w:t>
      </w:r>
    </w:p>
    <w:p w14:paraId="744536D3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Сотруднику кажется, что он подробно проконсультировал.</w:t>
      </w:r>
    </w:p>
    <w:p w14:paraId="1E55366A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А клиент запутался и решил пока ничего не оформлять.</w:t>
      </w:r>
    </w:p>
    <w:p w14:paraId="46153A6D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Сильный продавец действует иначе.</w:t>
      </w:r>
    </w:p>
    <w:p w14:paraId="376F5119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Сначала выясняет, что важнее клиенту: свободный доступ к деньгам или высокий доход.</w:t>
      </w:r>
    </w:p>
    <w:p w14:paraId="4486FC55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А потом предлагает подходящий вариант.</w:t>
      </w:r>
    </w:p>
    <w:p w14:paraId="098B10F7" w14:textId="77777777" w:rsidR="00B87F3D" w:rsidRDefault="00000000">
      <w:proofErr w:type="spellStart"/>
      <w:r>
        <w:t>Простая</w:t>
      </w:r>
      <w:proofErr w:type="spellEnd"/>
      <w:r>
        <w:t xml:space="preserve"> </w:t>
      </w:r>
      <w:proofErr w:type="spellStart"/>
      <w:r>
        <w:t>формула</w:t>
      </w:r>
      <w:proofErr w:type="spellEnd"/>
      <w:r>
        <w:t>:</w:t>
      </w:r>
    </w:p>
    <w:p w14:paraId="37167D2B" w14:textId="77777777" w:rsidR="00B87F3D" w:rsidRDefault="00000000">
      <w:pPr>
        <w:pStyle w:val="a0"/>
      </w:pPr>
      <w:r>
        <w:t>выяснить главную потребность</w:t>
      </w:r>
    </w:p>
    <w:p w14:paraId="74CC9F41" w14:textId="77777777" w:rsidR="00B87F3D" w:rsidRDefault="00000000">
      <w:pPr>
        <w:pStyle w:val="a0"/>
      </w:pPr>
      <w:r>
        <w:t>предложить два подходящих варианта</w:t>
      </w:r>
    </w:p>
    <w:p w14:paraId="69066923" w14:textId="77777777" w:rsidR="00B87F3D" w:rsidRDefault="00000000">
      <w:pPr>
        <w:pStyle w:val="a0"/>
      </w:pPr>
      <w:r>
        <w:t>понятно объяснить разницу</w:t>
      </w:r>
    </w:p>
    <w:p w14:paraId="35FC4C8A" w14:textId="77777777" w:rsidR="00B87F3D" w:rsidRDefault="00000000">
      <w:pPr>
        <w:pStyle w:val="a0"/>
      </w:pPr>
      <w:r>
        <w:t>порекомендовать один</w:t>
      </w:r>
    </w:p>
    <w:p w14:paraId="2B112865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Не путайте хороший сервис с демонстрацией всего ассортимента.</w:t>
      </w:r>
    </w:p>
    <w:p w14:paraId="4C477180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Задача продавца - не показать всё, что есть.</w:t>
      </w:r>
    </w:p>
    <w:p w14:paraId="6BDA07ED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t>Задача продавца - помочь клиенту выбрать.</w:t>
      </w:r>
    </w:p>
    <w:p w14:paraId="266EF36E" w14:textId="77777777" w:rsidR="00B87F3D" w:rsidRPr="009915D1" w:rsidRDefault="00000000">
      <w:pPr>
        <w:rPr>
          <w:lang w:val="ru-RU"/>
        </w:rPr>
      </w:pPr>
      <w:r w:rsidRPr="009915D1">
        <w:rPr>
          <w:lang w:val="ru-RU"/>
        </w:rPr>
        <w:lastRenderedPageBreak/>
        <w:t>А сколько вариантов обычно предлагают ваши сотрудники?</w:t>
      </w:r>
    </w:p>
    <w:sectPr w:rsidR="00B87F3D" w:rsidRPr="009915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685270">
    <w:abstractNumId w:val="8"/>
  </w:num>
  <w:num w:numId="2" w16cid:durableId="1536580397">
    <w:abstractNumId w:val="6"/>
  </w:num>
  <w:num w:numId="3" w16cid:durableId="1129739767">
    <w:abstractNumId w:val="5"/>
  </w:num>
  <w:num w:numId="4" w16cid:durableId="270670855">
    <w:abstractNumId w:val="4"/>
  </w:num>
  <w:num w:numId="5" w16cid:durableId="1084380714">
    <w:abstractNumId w:val="7"/>
  </w:num>
  <w:num w:numId="6" w16cid:durableId="305088740">
    <w:abstractNumId w:val="3"/>
  </w:num>
  <w:num w:numId="7" w16cid:durableId="1525244115">
    <w:abstractNumId w:val="2"/>
  </w:num>
  <w:num w:numId="8" w16cid:durableId="1645432401">
    <w:abstractNumId w:val="1"/>
  </w:num>
  <w:num w:numId="9" w16cid:durableId="14352041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5D1"/>
    <w:rsid w:val="00AA1D8D"/>
    <w:rsid w:val="00B47730"/>
    <w:rsid w:val="00B87F3D"/>
    <w:rsid w:val="00CB0664"/>
    <w:rsid w:val="00E159E6"/>
    <w:rsid w:val="00F31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B227F"/>
  <w14:defaultImageDpi w14:val="300"/>
  <w15:docId w15:val="{6C5E06E0-B78B-2742-95B5-7C2EDBA3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a1"/>
    <w:rsid w:val="00F31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G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1026</Words>
  <Characters>5769</Characters>
  <Application>Microsoft Office Word</Application>
  <DocSecurity>0</DocSecurity>
  <Lines>198</Lines>
  <Paragraphs>141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Ирина Ким</cp:lastModifiedBy>
  <cp:revision>2</cp:revision>
  <dcterms:created xsi:type="dcterms:W3CDTF">2013-12-23T23:15:00Z</dcterms:created>
  <dcterms:modified xsi:type="dcterms:W3CDTF">2026-07-30T17:12:00Z</dcterms:modified>
  <cp:category/>
</cp:coreProperties>
</file>