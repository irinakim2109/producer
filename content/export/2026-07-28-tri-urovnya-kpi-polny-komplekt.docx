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Три уровня KPI - материалы для публикации</w:t>
      </w:r>
    </w:p>
    <w:p>
      <w:r>
        <w:t>Порядок публикации: сторис -&gt; рилс -&gt; пост в Telegram</w:t>
      </w:r>
    </w:p>
    <w:p>
      <w:r>
        <w:t>Дата сборки: 28.07.2026</w:t>
      </w:r>
    </w:p>
    <w:p/>
    <w:p>
      <w:pPr>
        <w:pStyle w:val="Heading1"/>
      </w:pPr>
      <w:r>
        <w:t>1. Сторис (7 слайдов)</w:t>
      </w:r>
    </w:p>
    <w:p>
      <w:pPr>
        <w:pStyle w:val="Heading2"/>
      </w:pPr>
      <w:r>
        <w:t>Сторис 1 - Хук</w:t>
      </w:r>
    </w:p>
    <w:p>
      <w:r>
        <w:rPr>
          <w:b/>
        </w:rPr>
        <w:t xml:space="preserve">Текст: </w:t>
      </w:r>
      <w:r>
        <w:t>«Команда выполнила все KPI. А собственник не заработал. Как такое возможно?»</w:t>
      </w:r>
    </w:p>
    <w:p>
      <w:r>
        <w:rPr>
          <w:b/>
        </w:rPr>
        <w:t xml:space="preserve">Визуал: </w:t>
      </w:r>
      <w:r>
        <w:t>видео, крупный план, вопрос прямо в камеру, без улыбки, короткая пауза перед фразой.</w:t>
      </w:r>
    </w:p>
    <w:p>
      <w:pPr>
        <w:pStyle w:val="Heading2"/>
      </w:pPr>
      <w:r>
        <w:t>Сторис 2 - Личное наблюдение из практики</w:t>
      </w:r>
    </w:p>
    <w:p>
      <w:r>
        <w:rPr>
          <w:b/>
        </w:rPr>
        <w:t xml:space="preserve">Текст: </w:t>
      </w:r>
      <w:r>
        <w:t>«На разборах бизнеса вижу это постоянно: отчёт красивый, план выполнен - а денег в компании больше не стало.»</w:t>
      </w:r>
    </w:p>
    <w:p>
      <w:r>
        <w:rPr>
          <w:b/>
        </w:rPr>
        <w:t xml:space="preserve">Визуал: </w:t>
      </w:r>
      <w:r>
        <w:t>видео, тот же план, спокойный тон, как будто делитесь наблюдением с коллегой.</w:t>
      </w:r>
    </w:p>
    <w:p>
      <w:pPr>
        <w:pStyle w:val="Heading2"/>
      </w:pPr>
      <w:r>
        <w:t>Сторис 3 - Инсайт</w:t>
      </w:r>
    </w:p>
    <w:p>
      <w:r>
        <w:rPr>
          <w:b/>
        </w:rPr>
        <w:t xml:space="preserve">Текст: </w:t>
      </w:r>
      <w:r>
        <w:t>«Руководитель не подводит вас. Он выполняет тот показатель, который вы ему задали. Если вы задали не тот показатель - результат обманывает вас, а не он.»</w:t>
      </w:r>
    </w:p>
    <w:p>
      <w:r>
        <w:rPr>
          <w:b/>
        </w:rPr>
        <w:t xml:space="preserve">Визуал: </w:t>
      </w:r>
      <w:r>
        <w:t>фото/видео без лица - два листа рядом: «Выручка» и «Прибыль», между ними знак «≠».</w:t>
      </w:r>
    </w:p>
    <w:p>
      <w:pPr>
        <w:pStyle w:val="Heading2"/>
      </w:pPr>
      <w:r>
        <w:t>Сторис 4 - Мини-опрос</w:t>
      </w:r>
    </w:p>
    <w:p>
      <w:r>
        <w:rPr>
          <w:b/>
        </w:rPr>
        <w:t xml:space="preserve">Текст: </w:t>
      </w:r>
      <w:r>
        <w:t>«А вы знаете, какая метрика стоит между вашей целью и KPI команды?»</w:t>
      </w:r>
    </w:p>
    <w:p>
      <w:r>
        <w:rPr>
          <w:b/>
        </w:rPr>
        <w:t xml:space="preserve">Стикер: </w:t>
      </w:r>
      <w:r>
        <w:t>опрос «Да, чётко / Не уверен(а)»</w:t>
      </w:r>
    </w:p>
    <w:p>
      <w:r>
        <w:rPr>
          <w:b/>
        </w:rPr>
        <w:t xml:space="preserve">Визуал: </w:t>
      </w:r>
      <w:r>
        <w:t>видео, вы в кадре, задаёте вопрос и указываете рукой вниз на стикер.</w:t>
      </w:r>
    </w:p>
    <w:p>
      <w:pPr>
        <w:pStyle w:val="Heading2"/>
      </w:pPr>
      <w:r>
        <w:t>Сторис 5 - Рамка «три уровня»</w:t>
      </w:r>
    </w:p>
    <w:p>
      <w:r>
        <w:rPr>
          <w:b/>
        </w:rPr>
        <w:t xml:space="preserve">Текст: </w:t>
      </w:r>
      <w:r>
        <w:t>«Три уровня должны быть связаны в одну цепочку: ваша цель → метрика бизнеса → KPI команды. Разрыв в любом звене - и план выполнен, а денег нет.»</w:t>
      </w:r>
    </w:p>
    <w:p>
      <w:r>
        <w:rPr>
          <w:b/>
        </w:rPr>
        <w:t xml:space="preserve">Визуал: </w:t>
      </w:r>
      <w:r>
        <w:t>три плашки друг под другом - «Цель собственника», «Метрика бизнеса», «KPI команды» со стрелками между ними.</w:t>
      </w:r>
    </w:p>
    <w:p>
      <w:pPr>
        <w:pStyle w:val="Heading2"/>
      </w:pPr>
      <w:r>
        <w:t>Сторис 6 - Вывод + переход к рилс</w:t>
      </w:r>
    </w:p>
    <w:p>
      <w:r>
        <w:rPr>
          <w:b/>
        </w:rPr>
        <w:t xml:space="preserve">Текст: </w:t>
      </w:r>
      <w:r>
        <w:t>«Разобрала это на примере в рилс - переходите смотреть, если узнали свою ситуацию.»</w:t>
      </w:r>
    </w:p>
    <w:p>
      <w:r>
        <w:rPr>
          <w:b/>
        </w:rPr>
        <w:t xml:space="preserve">Стикер: </w:t>
      </w:r>
      <w:r>
        <w:t>«Смотри рилс 👆» + стрелка на рилс</w:t>
      </w:r>
    </w:p>
    <w:p>
      <w:r>
        <w:rPr>
          <w:b/>
        </w:rPr>
        <w:t xml:space="preserve">Визуал: </w:t>
      </w:r>
      <w:r>
        <w:t>видео, уверенно и прямо в камеру, указательный жест вверх на финальной фразе.</w:t>
      </w:r>
    </w:p>
    <w:p>
      <w:pPr>
        <w:pStyle w:val="Heading2"/>
      </w:pPr>
      <w:r>
        <w:t>Сторис 7 - CTA</w:t>
      </w:r>
    </w:p>
    <w:p>
      <w:r>
        <w:rPr>
          <w:b/>
        </w:rPr>
        <w:t xml:space="preserve">Текст: </w:t>
      </w:r>
      <w:r>
        <w:t>«Хотите разобрать эти три уровня для своего бизнеса - напишите "РАЗБОР" в директ, заберите бесплатную консультацию.»</w:t>
      </w:r>
    </w:p>
    <w:p>
      <w:r>
        <w:rPr>
          <w:b/>
        </w:rPr>
        <w:t xml:space="preserve">Визуал: </w:t>
      </w:r>
      <w:r>
        <w:t>стоп-кадр из сторис 6 + крупный текст «РАЗБОР» по центру.</w:t>
      </w:r>
    </w:p>
    <w:p>
      <w:pPr>
        <w:pStyle w:val="Heading2"/>
      </w:pPr>
      <w:r>
        <w:t>Чек-лист съёмки сторис (примерно 15-20 минут)</w:t>
      </w:r>
    </w:p>
    <w:p>
      <w:r>
        <w:t>Перед камерой</w:t>
      </w:r>
    </w:p>
    <w:p>
      <w:pPr>
        <w:pStyle w:val="ListBullet"/>
      </w:pPr>
      <w:r>
        <w:t>Одно место, светлое, без лишнего фона - вся серия смотрится как один рассказ</w:t>
      </w:r>
    </w:p>
    <w:p>
      <w:pPr>
        <w:pStyle w:val="ListBullet"/>
      </w:pPr>
      <w:r>
        <w:t>Один образ на все сторис - не переодеваться между дублями</w:t>
      </w:r>
    </w:p>
    <w:p>
      <w:pPr>
        <w:pStyle w:val="ListBullet"/>
      </w:pPr>
      <w:r>
        <w:t>Телефон вертикально, на уровне глаз (стопка книг/подставка), не с рук</w:t>
      </w:r>
    </w:p>
    <w:p>
      <w:r>
        <w:t>Что снять по порядку</w:t>
      </w:r>
    </w:p>
    <w:p>
      <w:pPr>
        <w:pStyle w:val="ListBullet"/>
      </w:pPr>
      <w:r>
        <w:t>Видео 1 (Хук) - 1 дубль, серьёзный взгляд в камеру</w:t>
      </w:r>
    </w:p>
    <w:p>
      <w:pPr>
        <w:pStyle w:val="ListBullet"/>
      </w:pPr>
      <w:r>
        <w:t>Видео 2 (Наблюдение) - 1 дубль, спокойный тон</w:t>
      </w:r>
    </w:p>
    <w:p>
      <w:pPr>
        <w:pStyle w:val="ListBullet"/>
      </w:pPr>
      <w:r>
        <w:t>Видео 4 (Опрос) - 1 дубль, вопрос + жест вниз</w:t>
      </w:r>
    </w:p>
    <w:p>
      <w:pPr>
        <w:pStyle w:val="ListBullet"/>
      </w:pPr>
      <w:r>
        <w:t>Видео 6 (Вывод) - 1 дубль, уверенно, жест вверх</w:t>
      </w:r>
    </w:p>
    <w:p>
      <w:pPr>
        <w:pStyle w:val="ListBullet"/>
      </w:pPr>
      <w:r>
        <w:t>Фото/видео 3 (Инсайт) - два листа «Выручка» / «Прибыль», знак «≠» между ними</w:t>
      </w:r>
    </w:p>
    <w:p>
      <w:pPr>
        <w:pStyle w:val="ListBullet"/>
      </w:pPr>
      <w:r>
        <w:t>Фото 5 (Рамка) - три плашки со стрелками, можно от руки на листе или готовые карточки</w:t>
      </w:r>
    </w:p>
    <w:p>
      <w:r>
        <w:t>После съёмки</w:t>
      </w:r>
    </w:p>
    <w:p>
      <w:pPr>
        <w:pStyle w:val="ListBullet"/>
      </w:pPr>
      <w:r>
        <w:t>Собрать всё в Instagram по порядку 1→7, добавить стикеры (опрос, стрелка на рилс)</w:t>
      </w:r>
    </w:p>
    <w:p>
      <w:pPr>
        <w:pStyle w:val="ListBullet"/>
      </w:pPr>
      <w:r>
        <w:t>Проверить, что стрелка в сторис 6 реально ведёт на опубликованный рилс</w:t>
      </w:r>
    </w:p>
    <w:p/>
    <w:p>
      <w:pPr>
        <w:pStyle w:val="Heading1"/>
      </w:pPr>
      <w:r>
        <w:t>2. Сценарий рилс</w:t>
      </w:r>
    </w:p>
    <w:p>
      <w:r>
        <w:t>Приём: ловушка мышления - парадокс (KPI выполнены, а денег больше не стало) + разгадка через авторскую рамку «три уровня».</w:t>
      </w:r>
    </w:p>
    <w:p>
      <w:r>
        <w:t>Рамка «три уровня» (цель собственника → ключевая метрика бизнеса → KPI команды) закреплена в knowledge/positioning.md.</w:t>
      </w:r>
    </w:p>
    <w:p>
      <w:r>
        <w:t>Для кого: собственники, которые наняли руководителя и не понимают, почему тот "не видит очевидного" - выполняет план, а прибыли нет.</w:t>
      </w:r>
    </w:p>
    <w:p>
      <w:r>
        <w:t>Формат: Reels / YouTube Shorts, видео в кадре. Статус: не снято.</w:t>
      </w:r>
    </w:p>
    <w:p>
      <w:pPr>
        <w:pStyle w:val="Heading2"/>
      </w:pPr>
      <w:r>
        <w:t>Текст под суфлёр (25-27 сек)</w:t>
      </w:r>
    </w:p>
    <w:p>
      <w:r>
        <w:t>Команда выполнила все KPI. Собственник не заработал. Как такое возможно?</w:t>
      </w:r>
    </w:p>
    <w:p>
      <w:r>
        <w:t>Продажи выросли на 20%.</w:t>
      </w:r>
    </w:p>
    <w:p>
      <w:r>
        <w:t>Руководитель докладывает: план выполнен, команда получит бонусы.</w:t>
      </w:r>
    </w:p>
    <w:p>
      <w:r>
        <w:t>Собственник смотрит финансовый отчёт: денег не прибавилось, прибыль упала.</w:t>
      </w:r>
    </w:p>
    <w:p>
      <w:r>
        <w:t>Дело не в руководителе - он управлял тем показателем, который ему задали.</w:t>
      </w:r>
    </w:p>
    <w:p>
      <w:r>
        <w:t>Он отвечал за выручку. Собственник ждал прибыль. Два разных определения успеха.</w:t>
      </w:r>
    </w:p>
    <w:p>
      <w:r>
        <w:t>Решение - связать три уровня: цель собственника, ключевую метрику бизнеса и KPI команды.</w:t>
      </w:r>
    </w:p>
    <w:p>
      <w:r>
        <w:t>Хотите разобрать три уровня для своего бизнеса - пишите «РАЗБОР», заберите бесплатную консультацию.</w:t>
      </w:r>
    </w:p>
    <w:p>
      <w:pPr>
        <w:pStyle w:val="Heading2"/>
      </w:pPr>
      <w:r>
        <w:t>Раскадровка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Говорим</w:t>
            </w:r>
          </w:p>
        </w:tc>
        <w:tc>
          <w:tcPr>
            <w:tcW w:type="dxa" w:w="2880"/>
          </w:tcPr>
          <w:p>
            <w:r>
              <w:t>На экране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«Команда выполнила все KPI. Собственник не заработал. Как такое возможно?»</w:t>
            </w:r>
          </w:p>
        </w:tc>
        <w:tc>
          <w:tcPr>
            <w:tcW w:type="dxa" w:w="2880"/>
          </w:tcPr>
          <w:p>
            <w:r>
              <w:t>Крупный план, вопрос-провокация прямо в камеру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«Продажи выросли на 20%»</w:t>
            </w:r>
          </w:p>
        </w:tc>
        <w:tc>
          <w:tcPr>
            <w:tcW w:type="dxa" w:w="2880"/>
          </w:tcPr>
          <w:p>
            <w:r>
              <w:t>Cut / плашка «+20%»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«Руководитель докладывает: план выполнен, команда получит бонусы»</w:t>
            </w:r>
          </w:p>
        </w:tc>
        <w:tc>
          <w:tcPr>
            <w:tcW w:type="dxa" w:w="2880"/>
          </w:tcPr>
          <w:p>
            <w:r>
              <w:t>Смена плана, жест уверенного доклада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«Собственник смотрит финансовый отчёт: денег не прибавилось, прибыль упала»</w:t>
            </w:r>
          </w:p>
        </w:tc>
        <w:tc>
          <w:tcPr>
            <w:tcW w:type="dxa" w:w="2880"/>
          </w:tcPr>
          <w:p>
            <w:r>
              <w:t>Серьёзная интонация, жест «смотрю в бумагу», плашка «прибыль ↓»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«Дело не в руководителе - он управлял тем показателем, который ему задали»</w:t>
            </w:r>
          </w:p>
        </w:tc>
        <w:tc>
          <w:tcPr>
            <w:tcW w:type="dxa" w:w="2880"/>
          </w:tcPr>
          <w:p>
            <w:r>
              <w:t>Пауза, крупный план на глаза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«Он отвечал за выручку. Собственник ждал прибыль. Два разных определения успеха»</w:t>
            </w:r>
          </w:p>
        </w:tc>
        <w:tc>
          <w:tcPr>
            <w:tcW w:type="dxa" w:w="2880"/>
          </w:tcPr>
          <w:p>
            <w:r>
              <w:t>На «два разных» - жест двумя руками в разные стороны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«Решение - связать три уровня: цель собственника, ключевую метрику бизнеса и KPI команды»</w:t>
            </w:r>
          </w:p>
        </w:tc>
        <w:tc>
          <w:tcPr>
            <w:tcW w:type="dxa" w:w="2880"/>
          </w:tcPr>
          <w:p>
            <w:r>
              <w:t>Три плашки друг под другом: цель собственника → метрика бизнеса → KPI команды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Крупный текст на экране: «РАЗБОР»</w:t>
            </w:r>
          </w:p>
        </w:tc>
      </w:tr>
    </w:tbl>
    <w:p/>
    <w:p>
      <w:pPr>
        <w:pStyle w:val="Heading2"/>
      </w:pPr>
      <w:r>
        <w:t>Что доделать перед съёмкой</w:t>
      </w:r>
    </w:p>
    <w:p>
      <w:pPr>
        <w:pStyle w:val="ListBullet"/>
      </w:pPr>
      <w:r>
        <w:t>Прочитать вслух с телефона, проверить время (цель 25-27 сек)</w:t>
      </w:r>
    </w:p>
    <w:p>
      <w:pPr>
        <w:pStyle w:val="ListBullet"/>
      </w:pPr>
      <w:r>
        <w:t>Подготовить 3 текстовые плашки для монтажа: «+20%», «прибыль ↓», «цель → метрика → KPI»</w:t>
      </w:r>
    </w:p>
    <w:p>
      <w:pPr>
        <w:pStyle w:val="ListBullet"/>
      </w:pPr>
      <w:r>
        <w:t>Субтитры - обязательно, часть аудитории смотрит без звука</w:t>
      </w:r>
    </w:p>
    <w:p/>
    <w:p>
      <w:pPr>
        <w:pStyle w:val="Heading1"/>
      </w:pPr>
      <w:r>
        <w:t>3. Подпись под рилс (пост в Instagram)</w:t>
      </w:r>
    </w:p>
    <w:p>
      <w:r>
        <w:t>Цель: сохранение/пересылка + лид-магнит «РАЗБОР». Статус: готово.</w:t>
      </w:r>
    </w:p>
    <w:p>
      <w:r>
        <w:t>Команда выполнила все KPI. Собственник не заработал. Знакомо?</w:t>
      </w:r>
    </w:p>
    <w:p>
      <w:r>
        <w:t>Дело не в том, что руководитель плохо работает. Просто он отвечал за один показатель - выручку, а собственник ждал другой - прибыль.</w:t>
      </w:r>
    </w:p>
    <w:p>
      <w:r>
        <w:t>Когда KPI команды не связан с целью собственника через ключевую метрику бизнеса, план можно выполнить полностью - и всё равно остаться без денег.</w:t>
      </w:r>
    </w:p>
    <w:p>
      <w:r>
        <w:t>Три уровня должны быть связаны в одну цепочку: цель собственника, ключевая метрика бизнеса и KPI команды. Если где-то разрыв - результат обманывает.</w:t>
      </w:r>
    </w:p>
    <w:p>
      <w:r>
        <w:t>Сохраните, если узнали свою ситуацию.</w:t>
      </w:r>
    </w:p>
    <w:p>
      <w:r>
        <w:t>Хотите разобрать эти три уровня для своего бизнеса - напишите «РАЗБОР», заберите бесплатную консультацию.</w:t>
      </w:r>
    </w:p>
    <w:p/>
    <w:p>
      <w:pPr>
        <w:pStyle w:val="Heading1"/>
      </w:pPr>
      <w:r>
        <w:t>4. Пост для Telegram</w:t>
      </w:r>
    </w:p>
    <w:p>
      <w:r>
        <w:t>Цель: тизер темы + перенаправление аудитории из Telegram смотреть рилс в Instagram. Статус: готово.</w:t>
      </w:r>
    </w:p>
    <w:p>
      <w:r>
        <w:t>Команда выполнила все KPI. Собственник не заработал. Знакомо?</w:t>
      </w:r>
    </w:p>
    <w:p>
      <w:r>
        <w:t>Дело не в том, что руководитель плохо работает. Просто цепочка ожиданий разошлась: он отвечал за один показатель, а вы ждали другой результат.</w:t>
      </w:r>
    </w:p>
    <w:p>
      <w:r>
        <w:t>Такое случается, когда есть разрыв между вашей целью, ключевой метрикой бизнеса и KPI команды. План можно выполнить полностью - а денег в компании больше не станет.</w:t>
      </w:r>
    </w:p>
    <w:p>
      <w:r>
        <w:t>Я разобрала это через рамку «три уровня»: цель собственника → метрика бизнеса → KPI команды. Как только цепочка связана, KPI команды начинает реально вести к вашей цели, а не к отдельному от неё показателю.</w:t>
      </w:r>
    </w:p>
    <w:p>
      <w:r>
        <w:t>Полный разбор - в Reels в Инстаграм @pro_irinakim (https://instagram.com/pro_irinakim).</w:t>
      </w:r>
    </w:p>
    <w:p>
      <w:r>
        <w:t>Загляните и проверьте, связаны ли эти три уровня в вашем бизнесе.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