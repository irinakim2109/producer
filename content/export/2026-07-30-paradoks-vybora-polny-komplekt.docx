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Парадокс выбора («Хотите сорвать продажу?»)</w:t>
      </w:r>
    </w:p>
    <w:p>
      <w:r>
        <w:t>Полный комплект: хук, сценарий рилс, раскадровка, сторис-серия (5 слайдов), подпись под рилс в Instagram, пост для Telegram.</w:t>
      </w:r>
    </w:p>
    <w:p>
      <w:pPr>
        <w:pStyle w:val="Heading1"/>
      </w:pPr>
      <w:r>
        <w:t>1. Хук</w:t>
      </w:r>
    </w:p>
    <w:p>
      <w:r>
        <w:t>«Хотите сорвать продажу?» - хук от противного: никто не хочет ответить «да», но вопрос цепляет любопытство и обещает разгадку.</w:t>
      </w:r>
    </w:p>
    <w:p>
      <w:pPr>
        <w:pStyle w:val="Heading1"/>
      </w:pPr>
      <w:r>
        <w:t>2. Сценарий рилс (текст под суфлёр, ~32 сек)</w:t>
      </w:r>
    </w:p>
    <w:p>
      <w:r>
        <w:t>Обложка: «Хотите сорвать продажу?»</w:t>
      </w:r>
    </w:p>
    <w:p>
      <w:r>
        <w:t>Хотите сорвать продажу?</w:t>
      </w:r>
    </w:p>
    <w:p>
      <w:r>
        <w:t>Покажите клиенту три почти одинаковых товара.</w:t>
      </w:r>
    </w:p>
    <w:p>
      <w:r>
        <w:t>Один шампунь - для объёма. Второй - для питания. Третий - для блеска.</w:t>
      </w:r>
    </w:p>
    <w:p>
      <w:r>
        <w:t>Все хорошие. Все подходят. Именно поэтому клиент не покупает.</w:t>
      </w:r>
    </w:p>
    <w:p>
      <w:r>
        <w:t>Когда разница между вариантами неочевидна, человек боится выбрать неправильно.</w:t>
      </w:r>
    </w:p>
    <w:p>
      <w:r>
        <w:t>Он сравнивает, сомневается и в итоге говорит: «Я подумаю» - а потом чаще всего не возвращается.</w:t>
      </w:r>
    </w:p>
    <w:p>
      <w:r>
        <w:t>Больше вариантов - больше сомнений. Больше сомнений - меньше покупок.</w:t>
      </w:r>
    </w:p>
    <w:p>
      <w:r>
        <w:t>Хотите продавать больше?</w:t>
      </w:r>
    </w:p>
    <w:p>
      <w:r>
        <w:t>Не показывайте клиенту весь ассортимент. Предложите два действительно разных варианта и понятно объясните разницу.</w:t>
      </w:r>
    </w:p>
    <w:p>
      <w:r>
        <w:t>Перешлите это видео своим менеджерам - и проверьте, как изменится конверсия в покупку.</w:t>
      </w:r>
    </w:p>
    <w:p>
      <w:pPr>
        <w:pStyle w:val="Heading1"/>
      </w:pPr>
      <w:r>
        <w:t>3. Раскадровка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Говорим</w:t>
            </w:r>
          </w:p>
        </w:tc>
        <w:tc>
          <w:tcPr>
            <w:tcW w:type="dxa" w:w="2880"/>
          </w:tcPr>
          <w:p>
            <w:r>
              <w:t>На экране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Обложка (превью)</w:t>
            </w:r>
          </w:p>
        </w:tc>
        <w:tc>
          <w:tcPr>
            <w:tcW w:type="dxa" w:w="2880"/>
          </w:tcPr>
          <w:p>
            <w:r>
              <w:t>Текст: «Хотите сорвать продажу?»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«Хотите сорвать продажу?»</w:t>
            </w:r>
          </w:p>
        </w:tc>
        <w:tc>
          <w:tcPr>
            <w:tcW w:type="dxa" w:w="2880"/>
          </w:tcPr>
          <w:p>
            <w:r>
              <w:t>Крупный план в камеру, с вызовом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«Покажите клиенту три почти одинаковых товара»</w:t>
            </w:r>
          </w:p>
        </w:tc>
        <w:tc>
          <w:tcPr>
            <w:tcW w:type="dxa" w:w="2880"/>
          </w:tcPr>
          <w:p>
            <w:r>
              <w:t>Жест «три пальца» или три флакона в кадре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«Один шампунь - для объёма. Второй - для питания. Третий - для блеска»</w:t>
            </w:r>
          </w:p>
        </w:tc>
        <w:tc>
          <w:tcPr>
            <w:tcW w:type="dxa" w:w="2880"/>
          </w:tcPr>
          <w:p>
            <w:r>
              <w:t>Три флакона по очереди / три быстрые плашки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«Все хорошие. Все подходят. Именно поэтому клиент не покупает»</w:t>
            </w:r>
          </w:p>
        </w:tc>
        <w:tc>
          <w:tcPr>
            <w:tcW w:type="dxa" w:w="2880"/>
          </w:tcPr>
          <w:p>
            <w:r>
              <w:t>Пауза перед последней фразой - твист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«Когда разница между вариантами неочевидна, человек боится выбрать неправильно»</w:t>
            </w:r>
          </w:p>
        </w:tc>
        <w:tc>
          <w:tcPr>
            <w:tcW w:type="dxa" w:w="2880"/>
          </w:tcPr>
          <w:p>
            <w:r>
              <w:t>Крупный план, спокойно и твёрдо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«Он сравнивает, сомневается и в итоге говорит: «Я подумаю» - а потом чаще всего не возвращается»</w:t>
            </w:r>
          </w:p>
        </w:tc>
        <w:tc>
          <w:tcPr>
            <w:tcW w:type="dxa" w:w="2880"/>
          </w:tcPr>
          <w:p>
            <w:r>
              <w:t>Плашка «Я подумаю», лёгкое пожатие плечами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«Больше вариантов - больше сомнений. Больше сомнений - меньше покупок»</w:t>
            </w:r>
          </w:p>
        </w:tc>
        <w:tc>
          <w:tcPr>
            <w:tcW w:type="dxa" w:w="2880"/>
          </w:tcPr>
          <w:p>
            <w:r>
              <w:t>Плашка-цепочка (домино), можно анимировать стрелкой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«Хотите продавать больше?»</w:t>
            </w:r>
          </w:p>
        </w:tc>
        <w:tc>
          <w:tcPr>
            <w:tcW w:type="dxa" w:w="2880"/>
          </w:tcPr>
          <w:p>
            <w:r>
              <w:t>Смена тона, снова прямо в камеру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«Не показывайте клиенту весь ассортимент. Предложите два действительно разных варианта и понятно объясните разницу»</w:t>
            </w:r>
          </w:p>
        </w:tc>
        <w:tc>
          <w:tcPr>
            <w:tcW w:type="dxa" w:w="2880"/>
          </w:tcPr>
          <w:p>
            <w:r>
              <w:t>Жест «два пальца»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CTA: «Перешлите это видео своим менеджерам - и проверьте, как изменится конверсия в покупку»</w:t>
            </w:r>
          </w:p>
        </w:tc>
        <w:tc>
          <w:tcPr>
            <w:tcW w:type="dxa" w:w="2880"/>
          </w:tcPr>
          <w:p>
            <w:r>
              <w:t>Текст: «2 ВАРИАНТА = БОЛЬШЕ ПРОДАЖ», кнопка «поделиться»</w:t>
            </w:r>
          </w:p>
        </w:tc>
      </w:tr>
    </w:tbl>
    <w:p>
      <w:pPr>
        <w:pStyle w:val="Heading1"/>
      </w:pPr>
      <w:r>
        <w:t>4. Что доделать перед съёмкой рилс</w:t>
      </w:r>
    </w:p>
    <w:p>
      <w:pPr>
        <w:pStyle w:val="ListBullet"/>
      </w:pPr>
      <w:r>
        <w:t>Прочитать вслух с телефона, засечь секунды</w:t>
      </w:r>
    </w:p>
    <w:p>
      <w:pPr>
        <w:pStyle w:val="ListBullet"/>
      </w:pPr>
      <w:r>
        <w:t>Подготовить 3 флакона шампуня (или похожих товара) для демо-сцены - или заменить на плашки, если флаконов под рукой нет</w:t>
      </w:r>
    </w:p>
    <w:p>
      <w:pPr>
        <w:pStyle w:val="ListBullet"/>
      </w:pPr>
      <w:r>
        <w:t>Плашка-домино: «больше вариантов → больше сомнений → меньше покупок»</w:t>
      </w:r>
    </w:p>
    <w:p>
      <w:pPr>
        <w:pStyle w:val="ListBullet"/>
      </w:pPr>
      <w:r>
        <w:t>Субтитры обязательно</w:t>
      </w:r>
    </w:p>
    <w:p>
      <w:pPr>
        <w:pStyle w:val="Heading1"/>
      </w:pPr>
      <w:r>
        <w:t>5. Сторис-серия (5 слайдов, публиковать до рилса)</w:t>
      </w:r>
    </w:p>
    <w:p>
      <w:r>
        <w:t>Сторис 1 - Хук-наблюдение (КАРТИНКА)</w:t>
      </w:r>
    </w:p>
    <w:p>
      <w:r>
        <w:t>Текст: «Одну и ту же ошибку в продажах вижу в бизнес-разборах каждую неделю.»</w:t>
      </w:r>
    </w:p>
    <w:p>
      <w:r>
        <w:t>Акцент жёлтым: «каждую неделю»</w:t>
      </w:r>
    </w:p>
    <w:p>
      <w:r>
        <w:t>Стикер: слайдер 🤔 «Узнаёте у себя?»</w:t>
      </w:r>
    </w:p>
    <w:p>
      <w:r>
        <w:t>Визуал: тёмная карточка (графит #111318), Montserrat ExtraBold белым, крупно, по левому краю. Без фото.</w:t>
      </w:r>
    </w:p>
    <w:p/>
    <w:p>
      <w:r>
        <w:t>Сторис 2 - Личный тизер (ВИДЕО)</w:t>
      </w:r>
    </w:p>
    <w:p>
      <w:r>
        <w:t>Текст/речь: «Дело не в цене и не в качестве. Дело в том, что вы показываете клиенту.»</w:t>
      </w:r>
    </w:p>
    <w:p>
      <w:r>
        <w:t>Тон: спокойно, доверительно - как будто делитесь наблюдением из практики, не камера-допрос. Пауза перед «что вы показываете клиенту» - это и есть крючок.</w:t>
      </w:r>
    </w:p>
    <w:p>
      <w:r>
        <w:t>Стикер: опрос «Продолжать? / Да»</w:t>
      </w:r>
    </w:p>
    <w:p>
      <w:r>
        <w:t>Визуал: крупный план, вы в кадре, светлый нейтральный фон.</w:t>
      </w:r>
    </w:p>
    <w:p/>
    <w:p>
      <w:r>
        <w:t>Сторис 3 - Личный авторитет (ФОТО)</w:t>
      </w:r>
    </w:p>
    <w:p>
      <w:r>
        <w:t>Подпись поверх фото: «17 000+ бизнес-разборов - и эта ошибка снова и снова.»</w:t>
      </w:r>
    </w:p>
    <w:p>
      <w:r>
        <w:t>Акцент жёлтым: «17 000+» (крупная цифра, Oswald Bold)</w:t>
      </w:r>
    </w:p>
    <w:p>
      <w:r>
        <w:t>Визуал: деловой кадр с вами (рабочая обстановка или портрет), нейтральная холодная обработка, затемнение фото 25-45% для читаемости текста, лицо и глаза не перекрыты.</w:t>
      </w:r>
    </w:p>
    <w:p/>
    <w:p>
      <w:r>
        <w:t>Сторис 4 - Вопрос-догадка (КАРТИНКА)</w:t>
      </w:r>
    </w:p>
    <w:p>
      <w:r>
        <w:t>Текст: «Как думаете: чем шире выбор у клиента - тем больше продажи?»</w:t>
      </w:r>
    </w:p>
    <w:p>
      <w:r>
        <w:t>Стикер: опрос «Да, конечно» / «Нет, наоборот»</w:t>
      </w:r>
    </w:p>
    <w:p>
      <w:r>
        <w:t>Визуал: светлая карточка (молочный #F6F5F0), текст графитовый, без прямого ответа - только вопрос.</w:t>
      </w:r>
    </w:p>
    <w:p/>
    <w:p>
      <w:r>
        <w:t>Сторис 5 - CTA на рилс (КАРТИНКА)</w:t>
      </w:r>
    </w:p>
    <w:p>
      <w:r>
        <w:t>Текст: «Правильный ответ - и разбор ошибки - в Reels 👆»</w:t>
      </w:r>
    </w:p>
    <w:p>
      <w:r>
        <w:t>Акцент жёлтым: «Reels»</w:t>
      </w:r>
    </w:p>
    <w:p>
      <w:r>
        <w:t>Стикер: «Сохрани» (иконка закладки, крупно)</w:t>
      </w:r>
    </w:p>
    <w:p>
      <w:r>
        <w:t>Визуал: тёмная карточка, крупная стрелка вверх (типографика).</w:t>
      </w:r>
    </w:p>
    <w:p/>
    <w:p>
      <w:r>
        <w:t>Чек-лист изготовления сторис:</w:t>
      </w:r>
    </w:p>
    <w:p>
      <w:pPr>
        <w:pStyle w:val="ListBullet"/>
      </w:pPr>
      <w:r>
        <w:t>Видео (слайд 2): светлый нейтральный фон, телефон вертикально на уровне глаз, пауза перед «что вы показываете клиенту»</w:t>
      </w:r>
    </w:p>
    <w:p>
      <w:pPr>
        <w:pStyle w:val="ListBullet"/>
      </w:pPr>
      <w:r>
        <w:t>Фото (слайд 3): деловой кадр - рабочее место, встреча или портрет крупным планом, без тёплой ретуши, свободное место под текст</w:t>
      </w:r>
    </w:p>
    <w:p>
      <w:pPr>
        <w:pStyle w:val="ListBullet"/>
      </w:pPr>
      <w:r>
        <w:t>Картинки (слайды 1, 4, 5): размер 1080 × 1920 px, один жёлтый акцент на слайд, Montserrat ExtraBold, текст в безопасной зоне</w:t>
      </w:r>
    </w:p>
    <w:p>
      <w:pPr>
        <w:pStyle w:val="ListBullet"/>
      </w:pPr>
      <w:r>
        <w:t>Порядок в Instagram: 1 (картинка) → 2 (видео) → 3 (фото) → 4 (картинка) → 5 (картинка)</w:t>
      </w:r>
    </w:p>
    <w:p>
      <w:pPr>
        <w:pStyle w:val="ListBullet"/>
      </w:pPr>
      <w:r>
        <w:t>Публиковать до рилса - слайды 4 и 5 держат интригу до выхода полного разбора</w:t>
      </w:r>
    </w:p>
    <w:p>
      <w:pPr>
        <w:pStyle w:val="Heading1"/>
      </w:pPr>
      <w:r>
        <w:t>6. Подпись под рилс в Instagram</w:t>
      </w:r>
    </w:p>
    <w:p>
      <w:r>
        <w:t>Перешлите это видео своим менеджерам - и проверьте, как изменится конверсия в покупку.</w:t>
      </w:r>
    </w:p>
    <w:p>
      <w:r>
        <w:t>Иногда ошибка прячется в тонких профессиональных вещах.</w:t>
      </w:r>
    </w:p>
    <w:p>
      <w:r>
        <w:t>Кажется: чем шире ассортимент, тем больше продажи. На деле у клиента срабатывает страх ошибиться с выбором - и он не покупает.</w:t>
      </w:r>
    </w:p>
    <w:p>
      <w:r>
        <w:t>Чтобы продажи росли, предлагайте не широкий выбор, а полезный: варианты, которые обоснованно отличаются друг от друга.</w:t>
      </w:r>
    </w:p>
    <w:p>
      <w:pPr>
        <w:pStyle w:val="Heading1"/>
      </w:pPr>
      <w:r>
        <w:t>7. Пост для Telegram - вариант 1 (тарифы и КП в B2B)</w:t>
      </w:r>
    </w:p>
    <w:p>
      <w:r>
        <w:t>Одна и та же ошибка продаж работает и в рознице, и в B2B - просто в B2B она маскируется под заботу о клиенте.</w:t>
      </w:r>
    </w:p>
    <w:p>
      <w:r>
        <w:t>Вы даёте клиенту три-четыре похожих тарифа или коммерческих предложения, чтобы у него был выбор.</w:t>
      </w:r>
    </w:p>
    <w:p>
      <w:r>
        <w:t>На деле клиент не сравнивает выгоды - он боится взять на себя ответственность за решение, которое никто не может принять за него. И чаще всего откладывает.</w:t>
      </w:r>
    </w:p>
    <w:p>
      <w:r>
        <w:t>Как это выглядит на живом примере и что с этим делать - в Reels в Инстаграм @pro_irinakim.</w:t>
      </w:r>
    </w:p>
    <w:p>
      <w:r>
        <w:t>Проверьте свой прайс: сколько там вариантов, которые клиент не может сравнить между собой?</w:t>
      </w:r>
    </w:p>
    <w:p>
      <w:pPr>
        <w:pStyle w:val="Heading1"/>
      </w:pPr>
      <w:r>
        <w:t>8. Пост для Telegram - вариант 2 (банк и депозиты)</w:t>
      </w:r>
    </w:p>
    <w:p>
      <w:r>
        <w:rPr>
          <w:b/>
        </w:rPr>
        <w:t>Когда большой выбор мешает продажам</w:t>
      </w:r>
    </w:p>
    <w:p>
      <w:r>
        <w:t>В Reels в Инстаграм @pro_irinakim я показала это на примере шампуней: три похожих варианта, все хорошие - и клиент уходит «подумать».</w:t>
      </w:r>
    </w:p>
    <w:p>
      <w:r>
        <w:t>То же самое часто происходит в банке.</w:t>
      </w:r>
    </w:p>
    <w:p>
      <w:r>
        <w:t>Клиент хочет разместить деньги, а сотрудник рассказывает ему сразу про накопительный счёт и пять видов депозитов: разные сроки, ставки, пополнение, капитализация…</w:t>
      </w:r>
    </w:p>
    <w:p>
      <w:r>
        <w:t>Сотруднику кажется, что он подробно проконсультировал.</w:t>
      </w:r>
    </w:p>
    <w:p>
      <w:r>
        <w:t>А клиент запутался и решил пока ничего не оформлять.</w:t>
      </w:r>
    </w:p>
    <w:p>
      <w:r>
        <w:t>Сильный продавец действует иначе.</w:t>
      </w:r>
    </w:p>
    <w:p>
      <w:r>
        <w:t>Сначала выясняет, что важнее клиенту: свободный доступ к деньгам или высокий доход.</w:t>
      </w:r>
    </w:p>
    <w:p>
      <w:r>
        <w:t>А потом предлагает подходящий вариант.</w:t>
      </w:r>
    </w:p>
    <w:p>
      <w:r>
        <w:t>Простая формула:</w:t>
      </w:r>
    </w:p>
    <w:p>
      <w:pPr>
        <w:pStyle w:val="ListBullet"/>
      </w:pPr>
      <w:r>
        <w:t>выяснить главную потребность</w:t>
      </w:r>
    </w:p>
    <w:p>
      <w:pPr>
        <w:pStyle w:val="ListBullet"/>
      </w:pPr>
      <w:r>
        <w:t>предложить два подходящих варианта</w:t>
      </w:r>
    </w:p>
    <w:p>
      <w:pPr>
        <w:pStyle w:val="ListBullet"/>
      </w:pPr>
      <w:r>
        <w:t>понятно объяснить разницу</w:t>
      </w:r>
    </w:p>
    <w:p>
      <w:pPr>
        <w:pStyle w:val="ListBullet"/>
      </w:pPr>
      <w:r>
        <w:t>порекомендовать один</w:t>
      </w:r>
    </w:p>
    <w:p>
      <w:r>
        <w:t>Не путайте хороший сервис с демонстрацией всего ассортимента.</w:t>
      </w:r>
    </w:p>
    <w:p>
      <w:r>
        <w:t>Задача продавца - не показать всё, что есть.</w:t>
      </w:r>
    </w:p>
    <w:p>
      <w:r>
        <w:t>Задача продавца - помочь клиенту выбрать.</w:t>
      </w:r>
    </w:p>
    <w:p>
      <w:r>
        <w:t>А сколько вариантов обычно предлагают ваши сотрудники?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