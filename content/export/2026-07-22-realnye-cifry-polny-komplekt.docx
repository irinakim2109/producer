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864FBD7" w14:textId="77777777" w:rsidR="00617409" w:rsidRPr="0032262E" w:rsidRDefault="00000000">
      <w:pPr>
        <w:pStyle w:val="aa"/>
        <w:rPr>
          <w:lang w:val="ru-RU"/>
        </w:rPr>
      </w:pPr>
      <w:r w:rsidRPr="0032262E">
        <w:rPr>
          <w:lang w:val="ru-RU"/>
        </w:rPr>
        <w:t>«Реальные цифры, которые вас успокоят»</w:t>
      </w:r>
    </w:p>
    <w:p w14:paraId="551E60CA" w14:textId="77777777" w:rsidR="00617409" w:rsidRPr="0032262E" w:rsidRDefault="00000000">
      <w:pPr>
        <w:rPr>
          <w:lang w:val="ru-RU"/>
        </w:rPr>
      </w:pPr>
      <w:r w:rsidRPr="0032262E">
        <w:rPr>
          <w:i/>
          <w:sz w:val="18"/>
          <w:lang w:val="ru-RU"/>
        </w:rPr>
        <w:t xml:space="preserve">Полный комплект материалов: сценарий </w:t>
      </w:r>
      <w:proofErr w:type="spellStart"/>
      <w:r w:rsidRPr="0032262E">
        <w:rPr>
          <w:i/>
          <w:sz w:val="18"/>
          <w:lang w:val="ru-RU"/>
        </w:rPr>
        <w:t>рилс</w:t>
      </w:r>
      <w:proofErr w:type="spellEnd"/>
      <w:r w:rsidRPr="0032262E">
        <w:rPr>
          <w:i/>
          <w:sz w:val="18"/>
          <w:lang w:val="ru-RU"/>
        </w:rPr>
        <w:t xml:space="preserve">, раскадровка, 5 сторис, подпись </w:t>
      </w:r>
      <w:r>
        <w:rPr>
          <w:i/>
          <w:sz w:val="18"/>
        </w:rPr>
        <w:t>Instagram</w:t>
      </w:r>
      <w:r w:rsidRPr="0032262E">
        <w:rPr>
          <w:i/>
          <w:sz w:val="18"/>
          <w:lang w:val="ru-RU"/>
        </w:rPr>
        <w:t xml:space="preserve">, пост </w:t>
      </w:r>
      <w:r>
        <w:rPr>
          <w:i/>
          <w:sz w:val="18"/>
        </w:rPr>
        <w:t>Telegram</w:t>
      </w:r>
      <w:r w:rsidRPr="0032262E">
        <w:rPr>
          <w:i/>
          <w:sz w:val="18"/>
          <w:lang w:val="ru-RU"/>
        </w:rPr>
        <w:t>.</w:t>
      </w:r>
    </w:p>
    <w:p w14:paraId="0973FEA0" w14:textId="77777777" w:rsidR="00617409" w:rsidRPr="0032262E" w:rsidRDefault="00000000">
      <w:pPr>
        <w:rPr>
          <w:lang w:val="ru-RU"/>
        </w:rPr>
      </w:pPr>
      <w:r w:rsidRPr="0032262E">
        <w:rPr>
          <w:i/>
          <w:sz w:val="18"/>
          <w:lang w:val="ru-RU"/>
        </w:rPr>
        <w:t>Статус: сценарий и тексты готовы. Не снято.</w:t>
      </w:r>
    </w:p>
    <w:p w14:paraId="41FC006A" w14:textId="77777777" w:rsidR="00617409" w:rsidRPr="0032262E" w:rsidRDefault="00000000">
      <w:pPr>
        <w:rPr>
          <w:lang w:val="ru-RU"/>
        </w:rPr>
      </w:pPr>
      <w:r w:rsidRPr="0032262E">
        <w:rPr>
          <w:lang w:val="ru-RU"/>
        </w:rPr>
        <w:br w:type="page"/>
      </w:r>
    </w:p>
    <w:p w14:paraId="7BA8B680" w14:textId="77777777" w:rsidR="00617409" w:rsidRPr="0032262E" w:rsidRDefault="00000000">
      <w:pPr>
        <w:pStyle w:val="1"/>
        <w:rPr>
          <w:lang w:val="ru-RU"/>
        </w:rPr>
      </w:pPr>
      <w:r w:rsidRPr="0032262E">
        <w:rPr>
          <w:lang w:val="ru-RU"/>
        </w:rPr>
        <w:lastRenderedPageBreak/>
        <w:t xml:space="preserve">Сценарий </w:t>
      </w:r>
      <w:proofErr w:type="spellStart"/>
      <w:r w:rsidRPr="0032262E">
        <w:rPr>
          <w:lang w:val="ru-RU"/>
        </w:rPr>
        <w:t>рилс</w:t>
      </w:r>
      <w:proofErr w:type="spellEnd"/>
    </w:p>
    <w:p w14:paraId="126E3E18" w14:textId="77777777" w:rsidR="00617409" w:rsidRPr="0032262E" w:rsidRDefault="00000000">
      <w:pPr>
        <w:rPr>
          <w:lang w:val="ru-RU"/>
        </w:rPr>
      </w:pPr>
      <w:r w:rsidRPr="0032262E">
        <w:rPr>
          <w:i/>
          <w:sz w:val="18"/>
          <w:lang w:val="ru-RU"/>
        </w:rPr>
        <w:t>Приём: разрушение тревоги «я отстаю от жизни» через серию контрастов «миф - реальный срок» + визуальный ряд-раскрытие.</w:t>
      </w:r>
    </w:p>
    <w:p w14:paraId="2A50E048" w14:textId="77777777" w:rsidR="00617409" w:rsidRPr="0032262E" w:rsidRDefault="00000000">
      <w:pPr>
        <w:rPr>
          <w:lang w:val="ru-RU"/>
        </w:rPr>
      </w:pPr>
      <w:r w:rsidRPr="0032262E">
        <w:rPr>
          <w:i/>
          <w:sz w:val="18"/>
          <w:lang w:val="ru-RU"/>
        </w:rPr>
        <w:t xml:space="preserve">Цифры перепроверены по открытым исследованиям (ФРС США, </w:t>
      </w:r>
      <w:r>
        <w:rPr>
          <w:i/>
          <w:sz w:val="18"/>
        </w:rPr>
        <w:t>FreshBooks</w:t>
      </w:r>
      <w:r w:rsidRPr="0032262E">
        <w:rPr>
          <w:i/>
          <w:sz w:val="18"/>
          <w:lang w:val="ru-RU"/>
        </w:rPr>
        <w:t>/</w:t>
      </w:r>
      <w:r>
        <w:rPr>
          <w:i/>
          <w:sz w:val="18"/>
        </w:rPr>
        <w:t>Bench</w:t>
      </w:r>
      <w:r w:rsidRPr="0032262E">
        <w:rPr>
          <w:i/>
          <w:sz w:val="18"/>
          <w:lang w:val="ru-RU"/>
        </w:rPr>
        <w:t xml:space="preserve">, </w:t>
      </w:r>
      <w:r>
        <w:rPr>
          <w:i/>
          <w:sz w:val="18"/>
        </w:rPr>
        <w:t>Redfin</w:t>
      </w:r>
      <w:r w:rsidRPr="0032262E">
        <w:rPr>
          <w:i/>
          <w:sz w:val="18"/>
          <w:lang w:val="ru-RU"/>
        </w:rPr>
        <w:t>/</w:t>
      </w:r>
      <w:r>
        <w:rPr>
          <w:i/>
          <w:sz w:val="18"/>
        </w:rPr>
        <w:t>AEI</w:t>
      </w:r>
      <w:r w:rsidRPr="0032262E">
        <w:rPr>
          <w:i/>
          <w:sz w:val="18"/>
          <w:lang w:val="ru-RU"/>
        </w:rPr>
        <w:t xml:space="preserve">, </w:t>
      </w:r>
      <w:r>
        <w:rPr>
          <w:i/>
          <w:sz w:val="18"/>
        </w:rPr>
        <w:t>The</w:t>
      </w:r>
      <w:r w:rsidRPr="0032262E">
        <w:rPr>
          <w:i/>
          <w:sz w:val="18"/>
          <w:lang w:val="ru-RU"/>
        </w:rPr>
        <w:t xml:space="preserve"> </w:t>
      </w:r>
      <w:r>
        <w:rPr>
          <w:i/>
          <w:sz w:val="18"/>
        </w:rPr>
        <w:t>Art</w:t>
      </w:r>
      <w:r w:rsidRPr="0032262E">
        <w:rPr>
          <w:i/>
          <w:sz w:val="18"/>
          <w:lang w:val="ru-RU"/>
        </w:rPr>
        <w:t xml:space="preserve"> </w:t>
      </w:r>
      <w:r>
        <w:rPr>
          <w:i/>
          <w:sz w:val="18"/>
        </w:rPr>
        <w:t>of</w:t>
      </w:r>
      <w:r w:rsidRPr="0032262E">
        <w:rPr>
          <w:i/>
          <w:sz w:val="18"/>
          <w:lang w:val="ru-RU"/>
        </w:rPr>
        <w:t xml:space="preserve"> </w:t>
      </w:r>
      <w:r>
        <w:rPr>
          <w:i/>
          <w:sz w:val="18"/>
        </w:rPr>
        <w:t>Teamwork</w:t>
      </w:r>
      <w:r w:rsidRPr="0032262E">
        <w:rPr>
          <w:i/>
          <w:sz w:val="18"/>
          <w:lang w:val="ru-RU"/>
        </w:rPr>
        <w:t xml:space="preserve">, </w:t>
      </w:r>
      <w:r>
        <w:rPr>
          <w:i/>
          <w:sz w:val="18"/>
        </w:rPr>
        <w:t>The</w:t>
      </w:r>
      <w:r w:rsidRPr="0032262E">
        <w:rPr>
          <w:i/>
          <w:sz w:val="18"/>
          <w:lang w:val="ru-RU"/>
        </w:rPr>
        <w:t xml:space="preserve"> </w:t>
      </w:r>
      <w:r>
        <w:rPr>
          <w:i/>
          <w:sz w:val="18"/>
        </w:rPr>
        <w:t>Hartford</w:t>
      </w:r>
      <w:r w:rsidRPr="0032262E">
        <w:rPr>
          <w:i/>
          <w:sz w:val="18"/>
          <w:lang w:val="ru-RU"/>
        </w:rPr>
        <w:t>) 22.07.2026. «Работа мечты после 30» и «выход из операционки - 3 года» отдельным исследованием не подтверждены - оставлены по решению Ирины.</w:t>
      </w:r>
    </w:p>
    <w:p w14:paraId="7BB90185" w14:textId="77777777" w:rsidR="00617409" w:rsidRPr="0032262E" w:rsidRDefault="00000000">
      <w:pPr>
        <w:rPr>
          <w:lang w:val="ru-RU"/>
        </w:rPr>
      </w:pPr>
      <w:r w:rsidRPr="0032262E">
        <w:rPr>
          <w:i/>
          <w:sz w:val="18"/>
          <w:lang w:val="ru-RU"/>
        </w:rPr>
        <w:t xml:space="preserve">Формат: </w:t>
      </w:r>
      <w:r>
        <w:rPr>
          <w:i/>
          <w:sz w:val="18"/>
        </w:rPr>
        <w:t>Reels</w:t>
      </w:r>
      <w:r w:rsidRPr="0032262E">
        <w:rPr>
          <w:i/>
          <w:sz w:val="18"/>
          <w:lang w:val="ru-RU"/>
        </w:rPr>
        <w:t xml:space="preserve"> / </w:t>
      </w:r>
      <w:r>
        <w:rPr>
          <w:i/>
          <w:sz w:val="18"/>
        </w:rPr>
        <w:t>YouTube</w:t>
      </w:r>
      <w:r w:rsidRPr="0032262E">
        <w:rPr>
          <w:i/>
          <w:sz w:val="18"/>
          <w:lang w:val="ru-RU"/>
        </w:rPr>
        <w:t xml:space="preserve"> </w:t>
      </w:r>
      <w:r>
        <w:rPr>
          <w:i/>
          <w:sz w:val="18"/>
        </w:rPr>
        <w:t>Shorts</w:t>
      </w:r>
      <w:r w:rsidRPr="0032262E">
        <w:rPr>
          <w:i/>
          <w:sz w:val="18"/>
          <w:lang w:val="ru-RU"/>
        </w:rPr>
        <w:t>, видео в кадре, реквизит - стопка листов А4.</w:t>
      </w:r>
    </w:p>
    <w:p w14:paraId="037C4395" w14:textId="77777777" w:rsidR="00617409" w:rsidRPr="0032262E" w:rsidRDefault="00000000">
      <w:pPr>
        <w:pStyle w:val="21"/>
        <w:rPr>
          <w:lang w:val="ru-RU"/>
        </w:rPr>
      </w:pPr>
      <w:r w:rsidRPr="0032262E">
        <w:rPr>
          <w:lang w:val="ru-RU"/>
        </w:rPr>
        <w:t>Хук</w:t>
      </w:r>
    </w:p>
    <w:p w14:paraId="51394CC5" w14:textId="77777777" w:rsidR="00617409" w:rsidRPr="0032262E" w:rsidRDefault="00000000">
      <w:pPr>
        <w:rPr>
          <w:lang w:val="ru-RU"/>
        </w:rPr>
      </w:pPr>
      <w:r w:rsidRPr="0032262E">
        <w:rPr>
          <w:lang w:val="ru-RU"/>
        </w:rPr>
        <w:t>«8 цифр, которые докажут: вы не опаздываете» - обещание точного числа создаёт открытую петлю: зритель досматривает до конца, чтобы увидеть все 8.</w:t>
      </w:r>
    </w:p>
    <w:p w14:paraId="1E4310C3" w14:textId="77777777" w:rsidR="00617409" w:rsidRPr="0032262E" w:rsidRDefault="00000000">
      <w:pPr>
        <w:pStyle w:val="21"/>
        <w:rPr>
          <w:lang w:val="ru-RU"/>
        </w:rPr>
      </w:pPr>
      <w:r w:rsidRPr="0032262E">
        <w:rPr>
          <w:lang w:val="ru-RU"/>
        </w:rPr>
        <w:t xml:space="preserve">Текст </w:t>
      </w:r>
      <w:proofErr w:type="gramStart"/>
      <w:r w:rsidRPr="0032262E">
        <w:rPr>
          <w:lang w:val="ru-RU"/>
        </w:rPr>
        <w:t>под суфлёр</w:t>
      </w:r>
      <w:proofErr w:type="gramEnd"/>
    </w:p>
    <w:p w14:paraId="6B039C5E" w14:textId="4D815EEF" w:rsidR="00617409" w:rsidRPr="0032262E" w:rsidRDefault="00000000">
      <w:pPr>
        <w:rPr>
          <w:lang w:val="ru-RU"/>
        </w:rPr>
      </w:pPr>
      <w:r w:rsidRPr="0032262E">
        <w:rPr>
          <w:lang w:val="ru-RU"/>
        </w:rPr>
        <w:t>8 цифр, которые докажут: вы не опаздываете.</w:t>
      </w:r>
    </w:p>
    <w:p w14:paraId="0492AE6C" w14:textId="77777777" w:rsidR="00617409" w:rsidRPr="0032262E" w:rsidRDefault="00000000">
      <w:pPr>
        <w:rPr>
          <w:lang w:val="ru-RU"/>
        </w:rPr>
      </w:pPr>
      <w:r w:rsidRPr="0032262E">
        <w:rPr>
          <w:lang w:val="ru-RU"/>
        </w:rPr>
        <w:t>Средний возраст миллионера - 61 год, а не 25.</w:t>
      </w:r>
    </w:p>
    <w:p w14:paraId="0A3A2AD9" w14:textId="77777777" w:rsidR="00617409" w:rsidRPr="0032262E" w:rsidRDefault="00000000">
      <w:pPr>
        <w:rPr>
          <w:lang w:val="ru-RU"/>
        </w:rPr>
      </w:pPr>
      <w:r w:rsidRPr="0032262E">
        <w:rPr>
          <w:lang w:val="ru-RU"/>
        </w:rPr>
        <w:t>Хорошая физическая форма строится три года, а не за полгода.</w:t>
      </w:r>
    </w:p>
    <w:p w14:paraId="748A707D" w14:textId="77777777" w:rsidR="00617409" w:rsidRPr="0032262E" w:rsidRDefault="00000000">
      <w:pPr>
        <w:rPr>
          <w:lang w:val="ru-RU"/>
        </w:rPr>
      </w:pPr>
      <w:r w:rsidRPr="0032262E">
        <w:rPr>
          <w:lang w:val="ru-RU"/>
        </w:rPr>
        <w:t>Свою квартиру в среднем покупают в 35, а не в 23.</w:t>
      </w:r>
    </w:p>
    <w:p w14:paraId="7E0A6B4F" w14:textId="77777777" w:rsidR="00617409" w:rsidRPr="0032262E" w:rsidRDefault="00000000">
      <w:pPr>
        <w:rPr>
          <w:lang w:val="ru-RU"/>
        </w:rPr>
      </w:pPr>
      <w:r w:rsidRPr="0032262E">
        <w:rPr>
          <w:lang w:val="ru-RU"/>
        </w:rPr>
        <w:t>Работу мечты находят после 30, а не в 20.</w:t>
      </w:r>
    </w:p>
    <w:p w14:paraId="70C3B84C" w14:textId="77777777" w:rsidR="00617409" w:rsidRPr="0032262E" w:rsidRDefault="00000000">
      <w:pPr>
        <w:rPr>
          <w:lang w:val="ru-RU"/>
        </w:rPr>
      </w:pPr>
      <w:r w:rsidRPr="0032262E">
        <w:rPr>
          <w:lang w:val="ru-RU"/>
        </w:rPr>
        <w:t>Свою сильную команду собирают через 2 года работы, а не в первые 3 месяца.</w:t>
      </w:r>
    </w:p>
    <w:p w14:paraId="1F822C87" w14:textId="77777777" w:rsidR="00617409" w:rsidRPr="0032262E" w:rsidRDefault="00000000">
      <w:pPr>
        <w:rPr>
          <w:lang w:val="ru-RU"/>
        </w:rPr>
      </w:pPr>
      <w:r w:rsidRPr="0032262E">
        <w:rPr>
          <w:lang w:val="ru-RU"/>
        </w:rPr>
        <w:t>Из операционки выходят через 3 года системной работы, а не за один квартал.</w:t>
      </w:r>
    </w:p>
    <w:p w14:paraId="5FF306B1" w14:textId="77777777" w:rsidR="00617409" w:rsidRPr="0032262E" w:rsidRDefault="00000000">
      <w:pPr>
        <w:rPr>
          <w:lang w:val="ru-RU"/>
        </w:rPr>
      </w:pPr>
      <w:r w:rsidRPr="0032262E">
        <w:rPr>
          <w:lang w:val="ru-RU"/>
        </w:rPr>
        <w:t xml:space="preserve">По-настоящему делегировать учатся </w:t>
      </w:r>
      <w:proofErr w:type="gramStart"/>
      <w:r w:rsidRPr="0032262E">
        <w:rPr>
          <w:lang w:val="ru-RU"/>
        </w:rPr>
        <w:t>6-12</w:t>
      </w:r>
      <w:proofErr w:type="gramEnd"/>
      <w:r w:rsidRPr="0032262E">
        <w:rPr>
          <w:lang w:val="ru-RU"/>
        </w:rPr>
        <w:t xml:space="preserve"> месяцев, а не после одной прочитанной книги.</w:t>
      </w:r>
    </w:p>
    <w:p w14:paraId="795D9B05" w14:textId="489264F0" w:rsidR="00617409" w:rsidRDefault="00000000">
      <w:pPr>
        <w:rPr>
          <w:lang w:val="ru-RU"/>
        </w:rPr>
      </w:pPr>
      <w:r w:rsidRPr="0032262E">
        <w:rPr>
          <w:lang w:val="ru-RU"/>
        </w:rPr>
        <w:t>Успешный бизнес строится от 7 до 10 лет, а не за год.</w:t>
      </w:r>
    </w:p>
    <w:p w14:paraId="674C1B6D" w14:textId="77777777" w:rsidR="0032262E" w:rsidRPr="0032262E" w:rsidRDefault="0032262E">
      <w:pPr>
        <w:rPr>
          <w:lang w:val="ru-RU"/>
        </w:rPr>
      </w:pPr>
    </w:p>
    <w:p w14:paraId="171102F5" w14:textId="77777777" w:rsidR="00617409" w:rsidRPr="0032262E" w:rsidRDefault="00000000">
      <w:pPr>
        <w:rPr>
          <w:lang w:val="ru-RU"/>
        </w:rPr>
      </w:pPr>
      <w:r w:rsidRPr="0032262E">
        <w:rPr>
          <w:lang w:val="ru-RU"/>
        </w:rPr>
        <w:t>Вы никуда не опаздываете. У каждого свой темп.</w:t>
      </w:r>
    </w:p>
    <w:p w14:paraId="02AB3950" w14:textId="77777777" w:rsidR="00617409" w:rsidRDefault="00000000">
      <w:pPr>
        <w:pStyle w:val="21"/>
      </w:pPr>
      <w:r>
        <w:t>Раскадровка</w:t>
      </w:r>
    </w:p>
    <w:tbl>
      <w:tblPr>
        <w:tblStyle w:val="-1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17409" w14:paraId="34B6ECFF" w14:textId="77777777" w:rsidTr="006174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C27066" w14:textId="77777777" w:rsidR="00617409" w:rsidRDefault="00000000">
            <w:r>
              <w:t>#</w:t>
            </w:r>
          </w:p>
        </w:tc>
        <w:tc>
          <w:tcPr>
            <w:tcW w:w="2880" w:type="dxa"/>
          </w:tcPr>
          <w:p w14:paraId="275EFE0E" w14:textId="77777777" w:rsidR="006174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Говорим</w:t>
            </w:r>
          </w:p>
        </w:tc>
        <w:tc>
          <w:tcPr>
            <w:tcW w:w="2880" w:type="dxa"/>
          </w:tcPr>
          <w:p w14:paraId="02453961" w14:textId="77777777" w:rsidR="00617409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На экране</w:t>
            </w:r>
          </w:p>
        </w:tc>
      </w:tr>
      <w:tr w:rsidR="00617409" w:rsidRPr="0032262E" w14:paraId="1C2C424A" w14:textId="77777777" w:rsidTr="006174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AEB34D" w14:textId="77777777" w:rsidR="00617409" w:rsidRDefault="00000000">
            <w:r>
              <w:t>1</w:t>
            </w:r>
          </w:p>
        </w:tc>
        <w:tc>
          <w:tcPr>
            <w:tcW w:w="2880" w:type="dxa"/>
          </w:tcPr>
          <w:p w14:paraId="11217874" w14:textId="77777777" w:rsidR="00617409" w:rsidRPr="003226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2262E">
              <w:rPr>
                <w:lang w:val="ru-RU"/>
              </w:rPr>
              <w:t>«8 цифр, которые докажут: вы не опаздываете»</w:t>
            </w:r>
          </w:p>
        </w:tc>
        <w:tc>
          <w:tcPr>
            <w:tcW w:w="2880" w:type="dxa"/>
          </w:tcPr>
          <w:p w14:paraId="4C16A7B2" w14:textId="77777777" w:rsidR="00617409" w:rsidRPr="003226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2262E">
              <w:rPr>
                <w:lang w:val="ru-RU"/>
              </w:rPr>
              <w:t>Крупный план в камеру, руки со стопкой листов внизу кадра, готов убирать первый лист</w:t>
            </w:r>
          </w:p>
        </w:tc>
      </w:tr>
      <w:tr w:rsidR="00617409" w:rsidRPr="0032262E" w14:paraId="3DB012AB" w14:textId="77777777" w:rsidTr="006174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8F7D690" w14:textId="77777777" w:rsidR="00617409" w:rsidRDefault="00000000">
            <w:r>
              <w:t>2</w:t>
            </w:r>
          </w:p>
        </w:tc>
        <w:tc>
          <w:tcPr>
            <w:tcW w:w="2880" w:type="dxa"/>
          </w:tcPr>
          <w:p w14:paraId="06EF4FAC" w14:textId="77777777" w:rsidR="00617409" w:rsidRPr="003226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2262E">
              <w:rPr>
                <w:lang w:val="ru-RU"/>
              </w:rPr>
              <w:t>«Средний возраст миллионера - 61 год, а не 25»</w:t>
            </w:r>
          </w:p>
        </w:tc>
        <w:tc>
          <w:tcPr>
            <w:tcW w:w="2880" w:type="dxa"/>
          </w:tcPr>
          <w:p w14:paraId="25D0288B" w14:textId="77777777" w:rsidR="00617409" w:rsidRPr="003226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2262E">
              <w:rPr>
                <w:lang w:val="ru-RU"/>
              </w:rPr>
              <w:t>Убираешь верхний лист - под ним «61»</w:t>
            </w:r>
          </w:p>
        </w:tc>
      </w:tr>
      <w:tr w:rsidR="00617409" w14:paraId="15BCD145" w14:textId="77777777" w:rsidTr="006174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C9107A" w14:textId="77777777" w:rsidR="00617409" w:rsidRDefault="00000000">
            <w:r>
              <w:t>3</w:t>
            </w:r>
          </w:p>
        </w:tc>
        <w:tc>
          <w:tcPr>
            <w:tcW w:w="2880" w:type="dxa"/>
          </w:tcPr>
          <w:p w14:paraId="0A89D072" w14:textId="77777777" w:rsidR="00617409" w:rsidRPr="003226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2262E">
              <w:rPr>
                <w:lang w:val="ru-RU"/>
              </w:rPr>
              <w:t xml:space="preserve">«Хорошая физическая форма строится три года, а </w:t>
            </w:r>
            <w:r w:rsidRPr="0032262E">
              <w:rPr>
                <w:lang w:val="ru-RU"/>
              </w:rPr>
              <w:lastRenderedPageBreak/>
              <w:t>не за полгода»</w:t>
            </w:r>
          </w:p>
        </w:tc>
        <w:tc>
          <w:tcPr>
            <w:tcW w:w="2880" w:type="dxa"/>
          </w:tcPr>
          <w:p w14:paraId="640E5AC3" w14:textId="77777777" w:rsidR="006174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lastRenderedPageBreak/>
              <w:t>Убираешь лист - «3 года»</w:t>
            </w:r>
          </w:p>
        </w:tc>
      </w:tr>
      <w:tr w:rsidR="00617409" w14:paraId="68E038BE" w14:textId="77777777" w:rsidTr="006174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7B50329" w14:textId="77777777" w:rsidR="00617409" w:rsidRDefault="00000000">
            <w:r>
              <w:t>4</w:t>
            </w:r>
          </w:p>
        </w:tc>
        <w:tc>
          <w:tcPr>
            <w:tcW w:w="2880" w:type="dxa"/>
          </w:tcPr>
          <w:p w14:paraId="4646ED1F" w14:textId="77777777" w:rsidR="00617409" w:rsidRPr="003226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2262E">
              <w:rPr>
                <w:lang w:val="ru-RU"/>
              </w:rPr>
              <w:t>«Свою квартиру в среднем покупают в 35, а не в 23»</w:t>
            </w:r>
          </w:p>
        </w:tc>
        <w:tc>
          <w:tcPr>
            <w:tcW w:w="2880" w:type="dxa"/>
          </w:tcPr>
          <w:p w14:paraId="2A03A511" w14:textId="77777777" w:rsidR="0061740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Убираешь лист - «35»</w:t>
            </w:r>
          </w:p>
        </w:tc>
      </w:tr>
      <w:tr w:rsidR="00617409" w14:paraId="4F2CF3C2" w14:textId="77777777" w:rsidTr="006174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EDBA5F" w14:textId="77777777" w:rsidR="00617409" w:rsidRDefault="00000000">
            <w:r>
              <w:t>5</w:t>
            </w:r>
          </w:p>
        </w:tc>
        <w:tc>
          <w:tcPr>
            <w:tcW w:w="2880" w:type="dxa"/>
          </w:tcPr>
          <w:p w14:paraId="4713B730" w14:textId="77777777" w:rsidR="00617409" w:rsidRPr="003226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2262E">
              <w:rPr>
                <w:lang w:val="ru-RU"/>
              </w:rPr>
              <w:t>«Работу мечты находят после 30, а не в 20»</w:t>
            </w:r>
          </w:p>
        </w:tc>
        <w:tc>
          <w:tcPr>
            <w:tcW w:w="2880" w:type="dxa"/>
          </w:tcPr>
          <w:p w14:paraId="5A677CD6" w14:textId="77777777" w:rsidR="006174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Убираешь лист - «30»</w:t>
            </w:r>
          </w:p>
        </w:tc>
      </w:tr>
      <w:tr w:rsidR="00617409" w:rsidRPr="0032262E" w14:paraId="3EBC7A86" w14:textId="77777777" w:rsidTr="006174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904766" w14:textId="77777777" w:rsidR="00617409" w:rsidRDefault="00000000">
            <w:r>
              <w:t>6</w:t>
            </w:r>
          </w:p>
        </w:tc>
        <w:tc>
          <w:tcPr>
            <w:tcW w:w="2880" w:type="dxa"/>
          </w:tcPr>
          <w:p w14:paraId="5C0FD970" w14:textId="77777777" w:rsidR="00617409" w:rsidRPr="003226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2262E">
              <w:rPr>
                <w:lang w:val="ru-RU"/>
              </w:rPr>
              <w:t>«Свою сильную команду собирают через 2 года работы, а не в первые 3 месяца»</w:t>
            </w:r>
          </w:p>
        </w:tc>
        <w:tc>
          <w:tcPr>
            <w:tcW w:w="2880" w:type="dxa"/>
          </w:tcPr>
          <w:p w14:paraId="67157F2B" w14:textId="77777777" w:rsidR="00617409" w:rsidRPr="003226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2262E">
              <w:rPr>
                <w:lang w:val="ru-RU"/>
              </w:rPr>
              <w:t>Убираешь лист - «2 года» (другой цвет маркера - блок про бизнес)</w:t>
            </w:r>
          </w:p>
        </w:tc>
      </w:tr>
      <w:tr w:rsidR="00617409" w14:paraId="6D836971" w14:textId="77777777" w:rsidTr="006174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B541B7" w14:textId="77777777" w:rsidR="00617409" w:rsidRDefault="00000000">
            <w:r>
              <w:t>7</w:t>
            </w:r>
          </w:p>
        </w:tc>
        <w:tc>
          <w:tcPr>
            <w:tcW w:w="2880" w:type="dxa"/>
          </w:tcPr>
          <w:p w14:paraId="47A6FDEB" w14:textId="77777777" w:rsidR="00617409" w:rsidRPr="003226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2262E">
              <w:rPr>
                <w:lang w:val="ru-RU"/>
              </w:rPr>
              <w:t>«Из операционки выходят через 3 года системной работы, а не за один квартал»</w:t>
            </w:r>
          </w:p>
        </w:tc>
        <w:tc>
          <w:tcPr>
            <w:tcW w:w="2880" w:type="dxa"/>
          </w:tcPr>
          <w:p w14:paraId="6C68048C" w14:textId="77777777" w:rsidR="00617409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Убираешь лист - «3 года»</w:t>
            </w:r>
          </w:p>
        </w:tc>
      </w:tr>
      <w:tr w:rsidR="00617409" w14:paraId="5178BBFA" w14:textId="77777777" w:rsidTr="006174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570F42F" w14:textId="77777777" w:rsidR="00617409" w:rsidRDefault="00000000">
            <w:r>
              <w:t>8</w:t>
            </w:r>
          </w:p>
        </w:tc>
        <w:tc>
          <w:tcPr>
            <w:tcW w:w="2880" w:type="dxa"/>
          </w:tcPr>
          <w:p w14:paraId="39548AB6" w14:textId="77777777" w:rsidR="00617409" w:rsidRPr="003226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2262E">
              <w:rPr>
                <w:lang w:val="ru-RU"/>
              </w:rPr>
              <w:t>«По-настоящему делегировать учатся 6-12 месяцев, а не после одной прочитанной книги»</w:t>
            </w:r>
          </w:p>
        </w:tc>
        <w:tc>
          <w:tcPr>
            <w:tcW w:w="2880" w:type="dxa"/>
          </w:tcPr>
          <w:p w14:paraId="7B5A4793" w14:textId="77777777" w:rsidR="0061740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Убираешь лист - «6-12 мес»</w:t>
            </w:r>
          </w:p>
        </w:tc>
      </w:tr>
      <w:tr w:rsidR="00617409" w:rsidRPr="0032262E" w14:paraId="1B22DB02" w14:textId="77777777" w:rsidTr="006174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FD03D1D" w14:textId="77777777" w:rsidR="00617409" w:rsidRDefault="00000000">
            <w:r>
              <w:t>9</w:t>
            </w:r>
          </w:p>
        </w:tc>
        <w:tc>
          <w:tcPr>
            <w:tcW w:w="2880" w:type="dxa"/>
          </w:tcPr>
          <w:p w14:paraId="12C54C77" w14:textId="77777777" w:rsidR="00617409" w:rsidRPr="003226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2262E">
              <w:rPr>
                <w:lang w:val="ru-RU"/>
              </w:rPr>
              <w:t>«Успешный бизнес строится от 7 до 10 лет, а не за год»</w:t>
            </w:r>
          </w:p>
        </w:tc>
        <w:tc>
          <w:tcPr>
            <w:tcW w:w="2880" w:type="dxa"/>
          </w:tcPr>
          <w:p w14:paraId="36133D49" w14:textId="77777777" w:rsidR="00617409" w:rsidRPr="003226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2262E">
              <w:rPr>
                <w:lang w:val="ru-RU"/>
              </w:rPr>
              <w:t>Убираешь последний лист - «7-10 лет», самый крупный</w:t>
            </w:r>
          </w:p>
        </w:tc>
      </w:tr>
      <w:tr w:rsidR="00617409" w:rsidRPr="0032262E" w14:paraId="271595E3" w14:textId="77777777" w:rsidTr="00617409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38AC20" w14:textId="77777777" w:rsidR="00617409" w:rsidRDefault="00000000">
            <w:r>
              <w:t>10</w:t>
            </w:r>
          </w:p>
        </w:tc>
        <w:tc>
          <w:tcPr>
            <w:tcW w:w="2880" w:type="dxa"/>
          </w:tcPr>
          <w:p w14:paraId="50301DA4" w14:textId="77777777" w:rsidR="00617409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(пауза)</w:t>
            </w:r>
          </w:p>
        </w:tc>
        <w:tc>
          <w:tcPr>
            <w:tcW w:w="2880" w:type="dxa"/>
          </w:tcPr>
          <w:p w14:paraId="60EE0A7F" w14:textId="77777777" w:rsidR="00617409" w:rsidRPr="0032262E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ru-RU"/>
              </w:rPr>
            </w:pPr>
            <w:r w:rsidRPr="0032262E">
              <w:rPr>
                <w:lang w:val="ru-RU"/>
              </w:rPr>
              <w:t>Откладываешь стопку, поднимаешь взгляд на камеру</w:t>
            </w:r>
          </w:p>
        </w:tc>
      </w:tr>
      <w:tr w:rsidR="00617409" w:rsidRPr="0032262E" w14:paraId="4D67CBFE" w14:textId="77777777" w:rsidTr="0061740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23E096" w14:textId="77777777" w:rsidR="00617409" w:rsidRDefault="00000000">
            <w:r>
              <w:t>11</w:t>
            </w:r>
          </w:p>
        </w:tc>
        <w:tc>
          <w:tcPr>
            <w:tcW w:w="2880" w:type="dxa"/>
          </w:tcPr>
          <w:p w14:paraId="356B9A08" w14:textId="77777777" w:rsidR="00617409" w:rsidRPr="003226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2262E">
              <w:rPr>
                <w:lang w:val="ru-RU"/>
              </w:rPr>
              <w:t>«Вы никуда не опаздываете. У каждого свой темп»</w:t>
            </w:r>
          </w:p>
        </w:tc>
        <w:tc>
          <w:tcPr>
            <w:tcW w:w="2880" w:type="dxa"/>
          </w:tcPr>
          <w:p w14:paraId="7C00FFF1" w14:textId="77777777" w:rsidR="00617409" w:rsidRPr="0032262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32262E">
              <w:rPr>
                <w:lang w:val="ru-RU"/>
              </w:rPr>
              <w:t>Крупный план в камеру, тихо и твёрдо</w:t>
            </w:r>
          </w:p>
        </w:tc>
      </w:tr>
    </w:tbl>
    <w:p w14:paraId="2209AA77" w14:textId="77777777" w:rsidR="00617409" w:rsidRPr="0032262E" w:rsidRDefault="00617409">
      <w:pPr>
        <w:rPr>
          <w:lang w:val="ru-RU"/>
        </w:rPr>
      </w:pPr>
    </w:p>
    <w:p w14:paraId="67DD4CE1" w14:textId="77777777" w:rsidR="00617409" w:rsidRDefault="00000000">
      <w:pPr>
        <w:pStyle w:val="21"/>
      </w:pPr>
      <w:r>
        <w:t>Что доделать перед съёмкой</w:t>
      </w:r>
    </w:p>
    <w:p w14:paraId="2FDB2FAD" w14:textId="77777777" w:rsidR="00617409" w:rsidRPr="0032262E" w:rsidRDefault="00000000">
      <w:pPr>
        <w:pStyle w:val="a0"/>
        <w:rPr>
          <w:lang w:val="ru-RU"/>
        </w:rPr>
      </w:pPr>
      <w:r w:rsidRPr="0032262E">
        <w:rPr>
          <w:lang w:val="ru-RU"/>
        </w:rPr>
        <w:t>Написать 8 листов А4 маркером, крупно, по одному факту на лист: 61, 3 года, 35, 30, 2 года, 3 года, 6-12 мес, 7-10 лет.</w:t>
      </w:r>
    </w:p>
    <w:p w14:paraId="06C0D4D2" w14:textId="77777777" w:rsidR="00617409" w:rsidRPr="0032262E" w:rsidRDefault="00000000">
      <w:pPr>
        <w:pStyle w:val="a0"/>
        <w:rPr>
          <w:lang w:val="ru-RU"/>
        </w:rPr>
      </w:pPr>
      <w:r w:rsidRPr="0032262E">
        <w:rPr>
          <w:lang w:val="ru-RU"/>
        </w:rPr>
        <w:t>Разложить стопку в ОБРАТНОМ порядке - «61» сверху, «7-10 лет» снизу - и проверить порядок перед записью.</w:t>
      </w:r>
    </w:p>
    <w:p w14:paraId="2EB12F04" w14:textId="77777777" w:rsidR="00617409" w:rsidRPr="0032262E" w:rsidRDefault="00000000">
      <w:pPr>
        <w:pStyle w:val="a0"/>
        <w:rPr>
          <w:lang w:val="ru-RU"/>
        </w:rPr>
      </w:pPr>
      <w:r w:rsidRPr="0032262E">
        <w:rPr>
          <w:lang w:val="ru-RU"/>
        </w:rPr>
        <w:t>Поставить телефон на подставку на уровне груди - руки должны быть свободны для листов.</w:t>
      </w:r>
    </w:p>
    <w:p w14:paraId="5E65852B" w14:textId="77777777" w:rsidR="00617409" w:rsidRPr="0032262E" w:rsidRDefault="00000000">
      <w:pPr>
        <w:pStyle w:val="a0"/>
        <w:rPr>
          <w:lang w:val="ru-RU"/>
        </w:rPr>
      </w:pPr>
      <w:r w:rsidRPr="0032262E">
        <w:rPr>
          <w:lang w:val="ru-RU"/>
        </w:rPr>
        <w:t>Цифры опираются на реальные исследования - при желании можно озвучить в подписи, что данные проверены.</w:t>
      </w:r>
    </w:p>
    <w:p w14:paraId="77B29EDB" w14:textId="77777777" w:rsidR="00617409" w:rsidRPr="0032262E" w:rsidRDefault="00000000">
      <w:pPr>
        <w:rPr>
          <w:lang w:val="ru-RU"/>
        </w:rPr>
      </w:pPr>
      <w:r w:rsidRPr="0032262E">
        <w:rPr>
          <w:lang w:val="ru-RU"/>
        </w:rPr>
        <w:br w:type="page"/>
      </w:r>
    </w:p>
    <w:p w14:paraId="1A852867" w14:textId="77777777" w:rsidR="00617409" w:rsidRPr="0032262E" w:rsidRDefault="00000000">
      <w:pPr>
        <w:pStyle w:val="1"/>
        <w:rPr>
          <w:lang w:val="ru-RU"/>
        </w:rPr>
      </w:pPr>
      <w:r w:rsidRPr="0032262E">
        <w:rPr>
          <w:lang w:val="ru-RU"/>
        </w:rPr>
        <w:lastRenderedPageBreak/>
        <w:t>5 сторис перед рилсом</w:t>
      </w:r>
    </w:p>
    <w:p w14:paraId="016BC007" w14:textId="77777777" w:rsidR="00617409" w:rsidRPr="0032262E" w:rsidRDefault="00000000">
      <w:pPr>
        <w:rPr>
          <w:lang w:val="ru-RU"/>
        </w:rPr>
      </w:pPr>
      <w:r w:rsidRPr="0032262E">
        <w:rPr>
          <w:i/>
          <w:sz w:val="18"/>
          <w:lang w:val="ru-RU"/>
        </w:rPr>
        <w:t>История 3 переписана 30.07.2026 - старая версия выдавала финал рилса заранее и убивала интригу от нового хука.</w:t>
      </w:r>
    </w:p>
    <w:p w14:paraId="1DB28065" w14:textId="77777777" w:rsidR="00617409" w:rsidRPr="0032262E" w:rsidRDefault="00000000">
      <w:pPr>
        <w:rPr>
          <w:lang w:val="ru-RU"/>
        </w:rPr>
      </w:pPr>
      <w:r w:rsidRPr="0032262E">
        <w:rPr>
          <w:b/>
          <w:lang w:val="ru-RU"/>
        </w:rPr>
        <w:t>История 1 - ваше фото</w:t>
      </w:r>
    </w:p>
    <w:p w14:paraId="63F470D7" w14:textId="77777777" w:rsidR="00617409" w:rsidRPr="0032262E" w:rsidRDefault="00000000">
      <w:pPr>
        <w:rPr>
          <w:lang w:val="ru-RU"/>
        </w:rPr>
      </w:pPr>
      <w:r w:rsidRPr="0032262E">
        <w:rPr>
          <w:lang w:val="ru-RU"/>
        </w:rPr>
        <w:t xml:space="preserve">Текст поверх фото: «Я тоже когда-то торопила то, что не терпит спешки». Внизу стрелка вверх и текст: «Ролик уже в ленте </w:t>
      </w:r>
      <w:r>
        <w:t>⬆️</w:t>
      </w:r>
      <w:r w:rsidRPr="0032262E">
        <w:rPr>
          <w:lang w:val="ru-RU"/>
        </w:rPr>
        <w:t>».</w:t>
      </w:r>
    </w:p>
    <w:p w14:paraId="3399DEC1" w14:textId="77777777" w:rsidR="00617409" w:rsidRPr="0032262E" w:rsidRDefault="00617409">
      <w:pPr>
        <w:rPr>
          <w:lang w:val="ru-RU"/>
        </w:rPr>
      </w:pPr>
    </w:p>
    <w:p w14:paraId="310370E6" w14:textId="77777777" w:rsidR="00617409" w:rsidRPr="0032262E" w:rsidRDefault="00000000">
      <w:pPr>
        <w:rPr>
          <w:lang w:val="ru-RU"/>
        </w:rPr>
      </w:pPr>
      <w:r w:rsidRPr="0032262E">
        <w:rPr>
          <w:b/>
          <w:lang w:val="ru-RU"/>
        </w:rPr>
        <w:t>История 2 - короткое видео без слов + текст</w:t>
      </w:r>
    </w:p>
    <w:p w14:paraId="6C0EF8C6" w14:textId="77777777" w:rsidR="00617409" w:rsidRPr="0032262E" w:rsidRDefault="00000000">
      <w:pPr>
        <w:rPr>
          <w:lang w:val="ru-RU"/>
        </w:rPr>
      </w:pPr>
      <w:r w:rsidRPr="0032262E">
        <w:rPr>
          <w:lang w:val="ru-RU"/>
        </w:rPr>
        <w:t>Обрезок из съёмки: убираете верхний лист, открывается «7-10 лет». Без звука. Текст поверх видео: «Сколько лет уходит на систему, которая работает без вас?»</w:t>
      </w:r>
    </w:p>
    <w:p w14:paraId="156AC03D" w14:textId="77777777" w:rsidR="00617409" w:rsidRPr="0032262E" w:rsidRDefault="00617409">
      <w:pPr>
        <w:rPr>
          <w:lang w:val="ru-RU"/>
        </w:rPr>
      </w:pPr>
    </w:p>
    <w:p w14:paraId="3B5DA4D3" w14:textId="77777777" w:rsidR="00617409" w:rsidRPr="0032262E" w:rsidRDefault="00000000">
      <w:pPr>
        <w:rPr>
          <w:lang w:val="ru-RU"/>
        </w:rPr>
      </w:pPr>
      <w:r w:rsidRPr="0032262E">
        <w:rPr>
          <w:b/>
          <w:lang w:val="ru-RU"/>
        </w:rPr>
        <w:t>История 3 - картинка в тему</w:t>
      </w:r>
    </w:p>
    <w:p w14:paraId="12890321" w14:textId="77777777" w:rsidR="00617409" w:rsidRPr="0032262E" w:rsidRDefault="00000000">
      <w:pPr>
        <w:rPr>
          <w:lang w:val="ru-RU"/>
        </w:rPr>
      </w:pPr>
      <w:r w:rsidRPr="0032262E">
        <w:rPr>
          <w:lang w:val="ru-RU"/>
        </w:rPr>
        <w:t xml:space="preserve">Текст на однотонном фоне (без фото): «Кажется, что вы одни не успеваете, а все вокруг уже "там"? В ролике - 8 цифр, после которых это ощущение исчезнет.» Стрелка вверх: «Смотрите </w:t>
      </w:r>
      <w:r>
        <w:t>⬆️</w:t>
      </w:r>
      <w:r w:rsidRPr="0032262E">
        <w:rPr>
          <w:lang w:val="ru-RU"/>
        </w:rPr>
        <w:t>».</w:t>
      </w:r>
    </w:p>
    <w:p w14:paraId="2D49BF9D" w14:textId="77777777" w:rsidR="00617409" w:rsidRPr="0032262E" w:rsidRDefault="00617409">
      <w:pPr>
        <w:rPr>
          <w:lang w:val="ru-RU"/>
        </w:rPr>
      </w:pPr>
    </w:p>
    <w:p w14:paraId="0148AD7A" w14:textId="77777777" w:rsidR="00617409" w:rsidRPr="0032262E" w:rsidRDefault="00000000">
      <w:pPr>
        <w:rPr>
          <w:lang w:val="ru-RU"/>
        </w:rPr>
      </w:pPr>
      <w:r w:rsidRPr="0032262E">
        <w:rPr>
          <w:b/>
          <w:lang w:val="ru-RU"/>
        </w:rPr>
        <w:t>История 4 - опрос-стикер</w:t>
      </w:r>
    </w:p>
    <w:p w14:paraId="5C33C0B7" w14:textId="77777777" w:rsidR="00617409" w:rsidRPr="0032262E" w:rsidRDefault="00000000">
      <w:pPr>
        <w:rPr>
          <w:lang w:val="ru-RU"/>
        </w:rPr>
      </w:pPr>
      <w:r w:rsidRPr="0032262E">
        <w:rPr>
          <w:lang w:val="ru-RU"/>
        </w:rPr>
        <w:t>Встроенный стикер «Опрос». Вопрос: «На каком вы этапе?» Варианты: «Всё держится на мне» / «Уже строю систему».</w:t>
      </w:r>
    </w:p>
    <w:p w14:paraId="48750A71" w14:textId="77777777" w:rsidR="00617409" w:rsidRPr="0032262E" w:rsidRDefault="00617409">
      <w:pPr>
        <w:rPr>
          <w:lang w:val="ru-RU"/>
        </w:rPr>
      </w:pPr>
    </w:p>
    <w:p w14:paraId="4D1E6DD0" w14:textId="77777777" w:rsidR="00617409" w:rsidRPr="0032262E" w:rsidRDefault="00000000">
      <w:pPr>
        <w:rPr>
          <w:lang w:val="ru-RU"/>
        </w:rPr>
      </w:pPr>
      <w:r w:rsidRPr="0032262E">
        <w:rPr>
          <w:b/>
          <w:lang w:val="ru-RU"/>
        </w:rPr>
        <w:t>История 5 - репост самого ролика в сторис</w:t>
      </w:r>
    </w:p>
    <w:p w14:paraId="23679975" w14:textId="77777777" w:rsidR="00617409" w:rsidRDefault="00000000">
      <w:r w:rsidRPr="0032262E">
        <w:rPr>
          <w:lang w:val="ru-RU"/>
        </w:rPr>
        <w:t xml:space="preserve">Поделиться готовым роликом в сторис, сверху стикер «Вопрос»: «На каком этапе ваш бизнес? </w:t>
      </w:r>
      <w:r>
        <w:t>Напишите» - ответы приходят в директ.</w:t>
      </w:r>
    </w:p>
    <w:p w14:paraId="5876EFA0" w14:textId="77777777" w:rsidR="00617409" w:rsidRDefault="00617409"/>
    <w:p w14:paraId="65D3A9F6" w14:textId="77777777" w:rsidR="00617409" w:rsidRDefault="00000000">
      <w:pPr>
        <w:pStyle w:val="21"/>
      </w:pPr>
      <w:r>
        <w:t>Что проверить перед публикацией</w:t>
      </w:r>
    </w:p>
    <w:p w14:paraId="042C1E3C" w14:textId="77777777" w:rsidR="00617409" w:rsidRPr="0032262E" w:rsidRDefault="00000000">
      <w:pPr>
        <w:pStyle w:val="a0"/>
        <w:rPr>
          <w:lang w:val="ru-RU"/>
        </w:rPr>
      </w:pPr>
      <w:r w:rsidRPr="0032262E">
        <w:rPr>
          <w:lang w:val="ru-RU"/>
        </w:rPr>
        <w:t>История 2: при монтаже взять кусок ближе к концу дубля (момент, где «7-10 лет» уже наверху стопки), не с начала съёмки.</w:t>
      </w:r>
    </w:p>
    <w:p w14:paraId="2B908B6F" w14:textId="77777777" w:rsidR="00617409" w:rsidRPr="0032262E" w:rsidRDefault="00000000">
      <w:pPr>
        <w:pStyle w:val="a0"/>
        <w:rPr>
          <w:lang w:val="ru-RU"/>
        </w:rPr>
      </w:pPr>
      <w:r w:rsidRPr="0032262E">
        <w:rPr>
          <w:lang w:val="ru-RU"/>
        </w:rPr>
        <w:t>Ни одна фраза не должна пересекаться с текстом рилса или подписи.</w:t>
      </w:r>
    </w:p>
    <w:p w14:paraId="6341FE88" w14:textId="77777777" w:rsidR="00617409" w:rsidRPr="0032262E" w:rsidRDefault="00000000">
      <w:pPr>
        <w:rPr>
          <w:lang w:val="ru-RU"/>
        </w:rPr>
      </w:pPr>
      <w:r w:rsidRPr="0032262E">
        <w:rPr>
          <w:lang w:val="ru-RU"/>
        </w:rPr>
        <w:br w:type="page"/>
      </w:r>
    </w:p>
    <w:p w14:paraId="75CEA61B" w14:textId="77777777" w:rsidR="00617409" w:rsidRPr="0032262E" w:rsidRDefault="00000000">
      <w:pPr>
        <w:pStyle w:val="1"/>
        <w:rPr>
          <w:lang w:val="ru-RU"/>
        </w:rPr>
      </w:pPr>
      <w:r w:rsidRPr="0032262E">
        <w:rPr>
          <w:lang w:val="ru-RU"/>
        </w:rPr>
        <w:lastRenderedPageBreak/>
        <w:t>Подпись под рилс (</w:t>
      </w:r>
      <w:r>
        <w:t>Instagram</w:t>
      </w:r>
      <w:r w:rsidRPr="0032262E">
        <w:rPr>
          <w:lang w:val="ru-RU"/>
        </w:rPr>
        <w:t>)</w:t>
      </w:r>
    </w:p>
    <w:p w14:paraId="13C75FEF" w14:textId="77777777" w:rsidR="00617409" w:rsidRPr="0032262E" w:rsidRDefault="00000000">
      <w:pPr>
        <w:rPr>
          <w:lang w:val="ru-RU"/>
        </w:rPr>
      </w:pPr>
      <w:r w:rsidRPr="0032262E">
        <w:rPr>
          <w:i/>
          <w:sz w:val="18"/>
          <w:lang w:val="ru-RU"/>
        </w:rPr>
        <w:t>Не повторяет ни хук, ни цифры, ни финальную фразу рилса - отдельный угол (почему вообще возникает тревога «я отстаю»).</w:t>
      </w:r>
    </w:p>
    <w:p w14:paraId="62B80C8B" w14:textId="77777777" w:rsidR="00617409" w:rsidRPr="0032262E" w:rsidRDefault="00000000">
      <w:pPr>
        <w:rPr>
          <w:lang w:val="ru-RU"/>
        </w:rPr>
      </w:pPr>
      <w:r w:rsidRPr="0032262E">
        <w:rPr>
          <w:lang w:val="ru-RU"/>
        </w:rPr>
        <w:t>Соцсети показывают только финал. Сроки, которые до него привели, за кадром.</w:t>
      </w:r>
    </w:p>
    <w:p w14:paraId="49C61D97" w14:textId="77777777" w:rsidR="00617409" w:rsidRPr="0032262E" w:rsidRDefault="00617409">
      <w:pPr>
        <w:rPr>
          <w:lang w:val="ru-RU"/>
        </w:rPr>
      </w:pPr>
    </w:p>
    <w:p w14:paraId="506A15AD" w14:textId="77777777" w:rsidR="00617409" w:rsidRPr="0032262E" w:rsidRDefault="00000000">
      <w:pPr>
        <w:rPr>
          <w:lang w:val="ru-RU"/>
        </w:rPr>
      </w:pPr>
      <w:r w:rsidRPr="0032262E">
        <w:rPr>
          <w:lang w:val="ru-RU"/>
        </w:rPr>
        <w:t>Поэтому мы сравниваем свой черновик с чужим готовым результатом - и получаем тревогу на пустом месте.</w:t>
      </w:r>
    </w:p>
    <w:p w14:paraId="10CE764D" w14:textId="77777777" w:rsidR="00617409" w:rsidRPr="0032262E" w:rsidRDefault="00617409">
      <w:pPr>
        <w:rPr>
          <w:lang w:val="ru-RU"/>
        </w:rPr>
      </w:pPr>
    </w:p>
    <w:p w14:paraId="5B9D2364" w14:textId="77777777" w:rsidR="00617409" w:rsidRPr="0032262E" w:rsidRDefault="00000000">
      <w:pPr>
        <w:rPr>
          <w:lang w:val="ru-RU"/>
        </w:rPr>
      </w:pPr>
      <w:r w:rsidRPr="0032262E">
        <w:rPr>
          <w:lang w:val="ru-RU"/>
        </w:rPr>
        <w:t>Сохраните этот ролик. Пригодится в следующий раз, когда покажется, что все вокруг успели, а вы - нет.</w:t>
      </w:r>
    </w:p>
    <w:p w14:paraId="36638EBE" w14:textId="77777777" w:rsidR="00617409" w:rsidRPr="0032262E" w:rsidRDefault="00617409">
      <w:pPr>
        <w:rPr>
          <w:lang w:val="ru-RU"/>
        </w:rPr>
      </w:pPr>
    </w:p>
    <w:p w14:paraId="2467D994" w14:textId="77777777" w:rsidR="00617409" w:rsidRPr="0032262E" w:rsidRDefault="00000000">
      <w:pPr>
        <w:rPr>
          <w:lang w:val="ru-RU"/>
        </w:rPr>
      </w:pPr>
      <w:r w:rsidRPr="0032262E">
        <w:rPr>
          <w:lang w:val="ru-RU"/>
        </w:rPr>
        <w:br w:type="page"/>
      </w:r>
    </w:p>
    <w:p w14:paraId="3F12D257" w14:textId="77777777" w:rsidR="00617409" w:rsidRPr="0032262E" w:rsidRDefault="00000000">
      <w:pPr>
        <w:pStyle w:val="1"/>
        <w:rPr>
          <w:lang w:val="ru-RU"/>
        </w:rPr>
      </w:pPr>
      <w:r w:rsidRPr="0032262E">
        <w:rPr>
          <w:lang w:val="ru-RU"/>
        </w:rPr>
        <w:lastRenderedPageBreak/>
        <w:t xml:space="preserve">Пост для </w:t>
      </w:r>
      <w:r>
        <w:t>Telegram</w:t>
      </w:r>
    </w:p>
    <w:p w14:paraId="501C29B3" w14:textId="77777777" w:rsidR="00617409" w:rsidRPr="0032262E" w:rsidRDefault="00000000">
      <w:pPr>
        <w:rPr>
          <w:lang w:val="ru-RU"/>
        </w:rPr>
      </w:pPr>
      <w:r w:rsidRPr="0032262E">
        <w:rPr>
          <w:i/>
          <w:sz w:val="18"/>
          <w:lang w:val="ru-RU"/>
        </w:rPr>
        <w:t>Угол шире, чем в рилсе: не сами цифры, а почему лента вообще создаёт чувство отставания. В отличие от ролика - здесь явно названы источники исследований.</w:t>
      </w:r>
    </w:p>
    <w:p w14:paraId="6378868D" w14:textId="77777777" w:rsidR="00617409" w:rsidRPr="0032262E" w:rsidRDefault="00000000">
      <w:pPr>
        <w:rPr>
          <w:lang w:val="ru-RU"/>
        </w:rPr>
      </w:pPr>
      <w:r w:rsidRPr="0032262E">
        <w:rPr>
          <w:lang w:val="ru-RU"/>
        </w:rPr>
        <w:t>Под роликами про "успех за 3 месяца" часто пишут: "почему у меня не получается так же быстро". А получиться так быстро и не должно - за кадром обычно годы, а не недели.</w:t>
      </w:r>
    </w:p>
    <w:p w14:paraId="21CEB6DA" w14:textId="77777777" w:rsidR="00617409" w:rsidRPr="0032262E" w:rsidRDefault="00617409">
      <w:pPr>
        <w:rPr>
          <w:lang w:val="ru-RU"/>
        </w:rPr>
      </w:pPr>
    </w:p>
    <w:p w14:paraId="124984B1" w14:textId="77777777" w:rsidR="00617409" w:rsidRPr="0032262E" w:rsidRDefault="00000000">
      <w:pPr>
        <w:rPr>
          <w:lang w:val="ru-RU"/>
        </w:rPr>
      </w:pPr>
      <w:r w:rsidRPr="0032262E">
        <w:rPr>
          <w:lang w:val="ru-RU"/>
        </w:rPr>
        <w:t>Вот несколько цифр, которые мы проверили по открытым исследованиям, а не придумали:</w:t>
      </w:r>
    </w:p>
    <w:p w14:paraId="29743652" w14:textId="77777777" w:rsidR="00617409" w:rsidRPr="0032262E" w:rsidRDefault="00617409">
      <w:pPr>
        <w:rPr>
          <w:lang w:val="ru-RU"/>
        </w:rPr>
      </w:pPr>
    </w:p>
    <w:p w14:paraId="6A54AE38" w14:textId="77777777" w:rsidR="00617409" w:rsidRPr="0032262E" w:rsidRDefault="00000000">
      <w:pPr>
        <w:rPr>
          <w:lang w:val="ru-RU"/>
        </w:rPr>
      </w:pPr>
      <w:r w:rsidRPr="0032262E">
        <w:rPr>
          <w:lang w:val="ru-RU"/>
        </w:rPr>
        <w:t>Средний возраст, когда человек становится миллионером, - 61 год (данные Федеральной резервной системы США).</w:t>
      </w:r>
    </w:p>
    <w:p w14:paraId="4DAC90A8" w14:textId="77777777" w:rsidR="00617409" w:rsidRPr="0032262E" w:rsidRDefault="00617409">
      <w:pPr>
        <w:rPr>
          <w:lang w:val="ru-RU"/>
        </w:rPr>
      </w:pPr>
    </w:p>
    <w:p w14:paraId="70364F9A" w14:textId="77777777" w:rsidR="00617409" w:rsidRPr="0032262E" w:rsidRDefault="00000000">
      <w:pPr>
        <w:rPr>
          <w:lang w:val="ru-RU"/>
        </w:rPr>
      </w:pPr>
      <w:r w:rsidRPr="0032262E">
        <w:rPr>
          <w:lang w:val="ru-RU"/>
        </w:rPr>
        <w:t xml:space="preserve">Свою первую квартиру в среднем покупают в 35 (данные </w:t>
      </w:r>
      <w:r>
        <w:t>Redfin</w:t>
      </w:r>
      <w:r w:rsidRPr="0032262E">
        <w:rPr>
          <w:lang w:val="ru-RU"/>
        </w:rPr>
        <w:t xml:space="preserve"> и </w:t>
      </w:r>
      <w:r>
        <w:t>American</w:t>
      </w:r>
      <w:r w:rsidRPr="0032262E">
        <w:rPr>
          <w:lang w:val="ru-RU"/>
        </w:rPr>
        <w:t xml:space="preserve"> </w:t>
      </w:r>
      <w:r>
        <w:t>Enterprise</w:t>
      </w:r>
      <w:r w:rsidRPr="0032262E">
        <w:rPr>
          <w:lang w:val="ru-RU"/>
        </w:rPr>
        <w:t xml:space="preserve"> </w:t>
      </w:r>
      <w:r>
        <w:t>Institute</w:t>
      </w:r>
      <w:r w:rsidRPr="0032262E">
        <w:rPr>
          <w:lang w:val="ru-RU"/>
        </w:rPr>
        <w:t>).</w:t>
      </w:r>
    </w:p>
    <w:p w14:paraId="6E98A73A" w14:textId="77777777" w:rsidR="00617409" w:rsidRPr="0032262E" w:rsidRDefault="00617409">
      <w:pPr>
        <w:rPr>
          <w:lang w:val="ru-RU"/>
        </w:rPr>
      </w:pPr>
    </w:p>
    <w:p w14:paraId="715445A4" w14:textId="77777777" w:rsidR="00617409" w:rsidRPr="0032262E" w:rsidRDefault="00000000">
      <w:pPr>
        <w:rPr>
          <w:lang w:val="ru-RU"/>
        </w:rPr>
      </w:pPr>
      <w:r w:rsidRPr="0032262E">
        <w:rPr>
          <w:lang w:val="ru-RU"/>
        </w:rPr>
        <w:t xml:space="preserve">Устойчивый, состоявшийся бизнес строится 7-10 лет (данные </w:t>
      </w:r>
      <w:r>
        <w:t>FreshBooks</w:t>
      </w:r>
      <w:r w:rsidRPr="0032262E">
        <w:rPr>
          <w:lang w:val="ru-RU"/>
        </w:rPr>
        <w:t>/</w:t>
      </w:r>
      <w:r>
        <w:t>Bench</w:t>
      </w:r>
      <w:r w:rsidRPr="0032262E">
        <w:rPr>
          <w:lang w:val="ru-RU"/>
        </w:rPr>
        <w:t xml:space="preserve"> и </w:t>
      </w:r>
      <w:r>
        <w:t>The</w:t>
      </w:r>
      <w:r w:rsidRPr="0032262E">
        <w:rPr>
          <w:lang w:val="ru-RU"/>
        </w:rPr>
        <w:t xml:space="preserve"> </w:t>
      </w:r>
      <w:r>
        <w:t>Hartford</w:t>
      </w:r>
      <w:r w:rsidRPr="0032262E">
        <w:rPr>
          <w:lang w:val="ru-RU"/>
        </w:rPr>
        <w:t>).</w:t>
      </w:r>
    </w:p>
    <w:p w14:paraId="4900A23C" w14:textId="77777777" w:rsidR="00617409" w:rsidRPr="0032262E" w:rsidRDefault="00617409">
      <w:pPr>
        <w:rPr>
          <w:lang w:val="ru-RU"/>
        </w:rPr>
      </w:pPr>
    </w:p>
    <w:p w14:paraId="385CA2CD" w14:textId="77777777" w:rsidR="00617409" w:rsidRPr="0032262E" w:rsidRDefault="00000000">
      <w:pPr>
        <w:rPr>
          <w:lang w:val="ru-RU"/>
        </w:rPr>
      </w:pPr>
      <w:r w:rsidRPr="0032262E">
        <w:rPr>
          <w:lang w:val="ru-RU"/>
        </w:rPr>
        <w:t>Это не медленный результат. Это нормальный срок.</w:t>
      </w:r>
    </w:p>
    <w:p w14:paraId="54DE657E" w14:textId="77777777" w:rsidR="00617409" w:rsidRPr="0032262E" w:rsidRDefault="00617409">
      <w:pPr>
        <w:rPr>
          <w:lang w:val="ru-RU"/>
        </w:rPr>
      </w:pPr>
    </w:p>
    <w:p w14:paraId="72E87680" w14:textId="77777777" w:rsidR="00617409" w:rsidRPr="0032262E" w:rsidRDefault="00000000">
      <w:pPr>
        <w:rPr>
          <w:lang w:val="ru-RU"/>
        </w:rPr>
      </w:pPr>
      <w:r w:rsidRPr="0032262E">
        <w:rPr>
          <w:lang w:val="ru-RU"/>
        </w:rPr>
        <w:t>Проблема не в том, что вы отстаёте. Проблема в том, что лента показывает финал и никогда не показывает время, которое до него прошло.</w:t>
      </w:r>
    </w:p>
    <w:p w14:paraId="5B1703A2" w14:textId="77777777" w:rsidR="00617409" w:rsidRPr="0032262E" w:rsidRDefault="00617409">
      <w:pPr>
        <w:rPr>
          <w:lang w:val="ru-RU"/>
        </w:rPr>
      </w:pPr>
    </w:p>
    <w:p w14:paraId="1CF356B7" w14:textId="77777777" w:rsidR="00617409" w:rsidRPr="0032262E" w:rsidRDefault="00000000">
      <w:pPr>
        <w:rPr>
          <w:lang w:val="ru-RU"/>
        </w:rPr>
      </w:pPr>
      <w:r w:rsidRPr="0032262E">
        <w:rPr>
          <w:lang w:val="ru-RU"/>
        </w:rPr>
        <w:t>Как думаете, почему в соцсетях почти никто не показывает этот самый долгий средний отрезок пути?</w:t>
      </w:r>
    </w:p>
    <w:p w14:paraId="3E525D6F" w14:textId="77777777" w:rsidR="00617409" w:rsidRPr="0032262E" w:rsidRDefault="00617409">
      <w:pPr>
        <w:rPr>
          <w:lang w:val="ru-RU"/>
        </w:rPr>
      </w:pPr>
    </w:p>
    <w:sectPr w:rsidR="00617409" w:rsidRPr="003226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45384201">
    <w:abstractNumId w:val="8"/>
  </w:num>
  <w:num w:numId="2" w16cid:durableId="608393115">
    <w:abstractNumId w:val="6"/>
  </w:num>
  <w:num w:numId="3" w16cid:durableId="1838181962">
    <w:abstractNumId w:val="5"/>
  </w:num>
  <w:num w:numId="4" w16cid:durableId="2065177171">
    <w:abstractNumId w:val="4"/>
  </w:num>
  <w:num w:numId="5" w16cid:durableId="475150721">
    <w:abstractNumId w:val="7"/>
  </w:num>
  <w:num w:numId="6" w16cid:durableId="743799176">
    <w:abstractNumId w:val="3"/>
  </w:num>
  <w:num w:numId="7" w16cid:durableId="110629630">
    <w:abstractNumId w:val="2"/>
  </w:num>
  <w:num w:numId="8" w16cid:durableId="757365133">
    <w:abstractNumId w:val="1"/>
  </w:num>
  <w:num w:numId="9" w16cid:durableId="182904967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262E"/>
    <w:rsid w:val="00326F90"/>
    <w:rsid w:val="00617409"/>
    <w:rsid w:val="00AA1D8D"/>
    <w:rsid w:val="00B47730"/>
    <w:rsid w:val="00CB0664"/>
    <w:rsid w:val="00E159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1AB336"/>
  <w14:defaultImageDpi w14:val="300"/>
  <w15:docId w15:val="{6C5E06E0-B78B-2742-95B5-7C2EDBA368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848</Words>
  <Characters>4770</Characters>
  <Application>Microsoft Office Word</Application>
  <DocSecurity>0</DocSecurity>
  <Lines>164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Ирина Ким</cp:lastModifiedBy>
  <cp:revision>2</cp:revision>
  <dcterms:created xsi:type="dcterms:W3CDTF">2013-12-23T23:15:00Z</dcterms:created>
  <dcterms:modified xsi:type="dcterms:W3CDTF">2026-07-30T16:10:00Z</dcterms:modified>
  <cp:category/>
</cp:coreProperties>
</file>